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Hướng dẫn mã nguồn website DA26TTNT</w:t>
      </w:r>
    </w:p>
    <w:p>
      <w:pPr>
        <w:spacing w:after="600"/>
        <w:jc w:val="center"/>
      </w:pPr>
      <w:r>
        <w:rPr>
          <w:b/>
          <w:sz w:val="30"/>
        </w:rPr>
        <w:t>Giải thích kiến trúc và cách hoạt động dành cho người mới</w:t>
      </w:r>
    </w:p>
    <w:tbl>
      <w:tblPr>
        <w:tblStyle w:val="TableGrid"/>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cantSplit/>
        </w:trPr>
        <w:tc>
          <w:tcPr>
            <w:tcW w:type="dxa" w:w="2304"/>
            <w:shd w:fill="17365D"/>
            <w:tcMar>
              <w:top w:w="110" w:type="dxa"/>
              <w:start w:w="130" w:type="dxa"/>
              <w:bottom w:w="110" w:type="dxa"/>
              <w:end w:w="130" w:type="dxa"/>
            </w:tcMar>
            <w:vAlign w:val="center"/>
          </w:tcPr>
          <w:p>
            <w:r>
              <w:rPr>
                <w:b/>
                <w:color w:val="FFFFFF"/>
                <w:sz w:val="19"/>
              </w:rPr>
              <w:t>Thông tin</w:t>
            </w:r>
          </w:p>
        </w:tc>
        <w:tc>
          <w:tcPr>
            <w:tcW w:type="dxa" w:w="7200"/>
            <w:shd w:fill="17365D"/>
            <w:tcMar>
              <w:top w:w="110" w:type="dxa"/>
              <w:start w:w="130" w:type="dxa"/>
              <w:bottom w:w="110" w:type="dxa"/>
              <w:end w:w="130" w:type="dxa"/>
            </w:tcMar>
            <w:vAlign w:val="center"/>
          </w:tcPr>
          <w:p>
            <w:r>
              <w:rPr>
                <w:b/>
                <w:color w:val="FFFFFF"/>
                <w:sz w:val="19"/>
              </w:rPr>
              <w:t>Nội dung</w:t>
            </w:r>
          </w:p>
        </w:tc>
      </w:tr>
      <w:tr>
        <w:trPr>
          <w:cantSplit/>
        </w:trPr>
        <w:tc>
          <w:tcPr>
            <w:tcW w:type="dxa" w:w="2304"/>
            <w:tcMar>
              <w:top w:w="110" w:type="dxa"/>
              <w:start w:w="130" w:type="dxa"/>
              <w:bottom w:w="110" w:type="dxa"/>
              <w:end w:w="130" w:type="dxa"/>
            </w:tcMar>
            <w:vAlign w:val="center"/>
          </w:tcPr>
          <w:p>
            <w:pPr>
              <w:spacing w:after="0"/>
            </w:pPr>
            <w:r>
              <w:rPr>
                <w:sz w:val="18"/>
              </w:rPr>
              <w:t>Loại tài liệu</w:t>
            </w:r>
          </w:p>
        </w:tc>
        <w:tc>
          <w:tcPr>
            <w:tcW w:type="dxa" w:w="7200"/>
            <w:tcMar>
              <w:top w:w="110" w:type="dxa"/>
              <w:start w:w="130" w:type="dxa"/>
              <w:bottom w:w="110" w:type="dxa"/>
              <w:end w:w="130" w:type="dxa"/>
            </w:tcMar>
            <w:vAlign w:val="center"/>
          </w:tcPr>
          <w:p>
            <w:pPr>
              <w:spacing w:after="0"/>
            </w:pPr>
            <w:r>
              <w:rPr>
                <w:sz w:val="18"/>
              </w:rPr>
              <w:t>Sổ tay kỹ thuật và hướng dẫn vận hành</w:t>
            </w:r>
          </w:p>
        </w:tc>
      </w:tr>
      <w:tr>
        <w:trPr>
          <w:cantSplit/>
        </w:trPr>
        <w:tc>
          <w:tcPr>
            <w:tcW w:type="dxa" w:w="2304"/>
            <w:tcMar>
              <w:top w:w="110" w:type="dxa"/>
              <w:start w:w="130" w:type="dxa"/>
              <w:bottom w:w="110" w:type="dxa"/>
              <w:end w:w="130" w:type="dxa"/>
            </w:tcMar>
            <w:vAlign w:val="center"/>
            <w:shd w:fill="EAF2F8"/>
          </w:tcPr>
          <w:p>
            <w:pPr>
              <w:spacing w:after="0"/>
            </w:pPr>
            <w:r>
              <w:rPr>
                <w:sz w:val="18"/>
              </w:rPr>
              <w:t>Đối tượng</w:t>
            </w:r>
          </w:p>
        </w:tc>
        <w:tc>
          <w:tcPr>
            <w:tcW w:type="dxa" w:w="7200"/>
            <w:tcMar>
              <w:top w:w="110" w:type="dxa"/>
              <w:start w:w="130" w:type="dxa"/>
              <w:bottom w:w="110" w:type="dxa"/>
              <w:end w:w="130" w:type="dxa"/>
            </w:tcMar>
            <w:vAlign w:val="center"/>
            <w:shd w:fill="EAF2F8"/>
          </w:tcPr>
          <w:p>
            <w:pPr>
              <w:spacing w:after="0"/>
            </w:pPr>
            <w:r>
              <w:rPr>
                <w:sz w:val="18"/>
              </w:rPr>
              <w:t>Người mới học Next.js, TypeScript, Prisma và PostgreSQL</w:t>
            </w:r>
          </w:p>
        </w:tc>
      </w:tr>
      <w:tr>
        <w:trPr>
          <w:cantSplit/>
        </w:trPr>
        <w:tc>
          <w:tcPr>
            <w:tcW w:type="dxa" w:w="2304"/>
            <w:tcMar>
              <w:top w:w="110" w:type="dxa"/>
              <w:start w:w="130" w:type="dxa"/>
              <w:bottom w:w="110" w:type="dxa"/>
              <w:end w:w="130" w:type="dxa"/>
            </w:tcMar>
            <w:vAlign w:val="center"/>
          </w:tcPr>
          <w:p>
            <w:pPr>
              <w:spacing w:after="0"/>
            </w:pPr>
            <w:r>
              <w:rPr>
                <w:sz w:val="18"/>
              </w:rPr>
              <w:t>Dự án</w:t>
            </w:r>
          </w:p>
        </w:tc>
        <w:tc>
          <w:tcPr>
            <w:tcW w:type="dxa" w:w="7200"/>
            <w:tcMar>
              <w:top w:w="110" w:type="dxa"/>
              <w:start w:w="130" w:type="dxa"/>
              <w:bottom w:w="110" w:type="dxa"/>
              <w:end w:w="130" w:type="dxa"/>
            </w:tcMar>
            <w:vAlign w:val="center"/>
          </w:tcPr>
          <w:p>
            <w:pPr>
              <w:spacing w:after="0"/>
            </w:pPr>
            <w:r>
              <w:rPr>
                <w:sz w:val="18"/>
              </w:rPr>
              <w:t>DA26TTNT Cổng thông tin lớp</w:t>
            </w:r>
          </w:p>
        </w:tc>
      </w:tr>
      <w:tr>
        <w:trPr>
          <w:cantSplit/>
        </w:trPr>
        <w:tc>
          <w:tcPr>
            <w:tcW w:type="dxa" w:w="2304"/>
            <w:tcMar>
              <w:top w:w="110" w:type="dxa"/>
              <w:start w:w="130" w:type="dxa"/>
              <w:bottom w:w="110" w:type="dxa"/>
              <w:end w:w="130" w:type="dxa"/>
            </w:tcMar>
            <w:vAlign w:val="center"/>
            <w:shd w:fill="EAF2F8"/>
          </w:tcPr>
          <w:p>
            <w:pPr>
              <w:spacing w:after="0"/>
            </w:pPr>
            <w:r>
              <w:rPr>
                <w:sz w:val="18"/>
              </w:rPr>
              <w:t>Phiên bản mã nguồn</w:t>
            </w:r>
          </w:p>
        </w:tc>
        <w:tc>
          <w:tcPr>
            <w:tcW w:type="dxa" w:w="7200"/>
            <w:tcMar>
              <w:top w:w="110" w:type="dxa"/>
              <w:start w:w="130" w:type="dxa"/>
              <w:bottom w:w="110" w:type="dxa"/>
              <w:end w:w="130" w:type="dxa"/>
            </w:tcMar>
            <w:vAlign w:val="center"/>
            <w:shd w:fill="EAF2F8"/>
          </w:tcPr>
          <w:p>
            <w:pPr>
              <w:spacing w:after="0"/>
            </w:pPr>
            <w:r>
              <w:rPr>
                <w:sz w:val="18"/>
              </w:rPr>
              <w:t>Trạng thái tại ngày 08 tháng 10 năm 2026</w:t>
            </w:r>
          </w:p>
        </w:tc>
      </w:tr>
    </w:tbl>
    <w:p>
      <w:pPr>
        <w:spacing w:after="20"/>
      </w:pPr>
    </w:p>
    <w:p>
      <w:pPr>
        <w:pStyle w:val="Heading1"/>
      </w:pPr>
      <w:r>
        <w:t>Mục tiêu của tài liệu</w:t>
      </w:r>
    </w:p>
    <w:p>
      <w:r>
        <w:t>Tài liệu này giúp bạn hiểu website đang gồm những phần nào, một yêu cầu đi qua hệ thống ra sao, dữ liệu được lưu ở đâu và cách chạy dự án trên máy Windows. Sau khi đọc, bạn có thể tìm đúng file để sửa giao diện, thay đổi cơ sở dữ liệu, điều chỉnh đăng nhập và tiếp tục xây dựng các chức năng còn thiếu.</w:t>
      </w:r>
    </w:p>
    <w:p>
      <w:r>
        <w:t>Mã nguồn hiện đã có giao diện, mô hình dữ liệu, đăng nhập bằng cơ sở dữ liệu, session cookie, bảo vệ tuyến quản trị, migration đầu tiên và tài khoản quản trị local. Các màn hình quản trị chuyên sâu, CRUD đầy đủ và quy trình nhập Excel hoặc CSV mới có khung giao diện, chưa phải chức năng hoàn chỉnh.</w:t>
      </w:r>
    </w:p>
    <w:p>
      <w:r>
        <w:br w:type="page"/>
      </w:r>
    </w:p>
    <w:p>
      <w:pPr>
        <w:pStyle w:val="Heading1"/>
      </w:pPr>
      <w:r>
        <w:t>Mục lục</w:t>
      </w:r>
    </w:p>
    <w:p>
      <w:pPr>
        <w:spacing w:after="80"/>
        <w:ind w:left="288"/>
      </w:pPr>
      <w:r>
        <w:t>1 Tổng quan website</w:t>
      </w:r>
    </w:p>
    <w:p>
      <w:pPr>
        <w:spacing w:after="80"/>
        <w:ind w:left="288"/>
      </w:pPr>
      <w:r>
        <w:t>2 Mô hình hoạt động</w:t>
      </w:r>
    </w:p>
    <w:p>
      <w:pPr>
        <w:spacing w:after="80"/>
        <w:ind w:left="288"/>
      </w:pPr>
      <w:r>
        <w:t>3 Công nghệ sử dụng</w:t>
      </w:r>
    </w:p>
    <w:p>
      <w:pPr>
        <w:spacing w:after="80"/>
        <w:ind w:left="288"/>
      </w:pPr>
      <w:r>
        <w:t>4 Cấu trúc thư mục</w:t>
      </w:r>
    </w:p>
    <w:p>
      <w:pPr>
        <w:spacing w:after="80"/>
        <w:ind w:left="288"/>
      </w:pPr>
      <w:r>
        <w:t>5 Giao diện và định tuyến</w:t>
      </w:r>
    </w:p>
    <w:p>
      <w:pPr>
        <w:spacing w:after="80"/>
        <w:ind w:left="288"/>
      </w:pPr>
      <w:r>
        <w:t>6 Đăng nhập và phiên làm việc</w:t>
      </w:r>
    </w:p>
    <w:p>
      <w:pPr>
        <w:spacing w:after="80"/>
        <w:ind w:left="288"/>
      </w:pPr>
      <w:r>
        <w:t>7 Phân quyền và middleware</w:t>
      </w:r>
    </w:p>
    <w:p>
      <w:pPr>
        <w:spacing w:after="80"/>
        <w:ind w:left="288"/>
      </w:pPr>
      <w:r>
        <w:t>8 Cơ sở dữ liệu Prisma</w:t>
      </w:r>
    </w:p>
    <w:p>
      <w:pPr>
        <w:spacing w:after="80"/>
        <w:ind w:left="288"/>
      </w:pPr>
      <w:r>
        <w:t>9 Khởi tạo dữ liệu và migration</w:t>
      </w:r>
    </w:p>
    <w:p>
      <w:pPr>
        <w:spacing w:after="80"/>
        <w:ind w:left="288"/>
      </w:pPr>
      <w:r>
        <w:t>10 Cách chạy website</w:t>
      </w:r>
    </w:p>
    <w:p>
      <w:pPr>
        <w:spacing w:after="80"/>
        <w:ind w:left="288"/>
      </w:pPr>
      <w:r>
        <w:t>11 Cách đọc và sửa mã nguồn</w:t>
      </w:r>
    </w:p>
    <w:p>
      <w:pPr>
        <w:spacing w:after="80"/>
        <w:ind w:left="288"/>
      </w:pPr>
      <w:r>
        <w:t>12 Kiểm tra và xử lý lỗi</w:t>
      </w:r>
    </w:p>
    <w:p>
      <w:pPr>
        <w:spacing w:after="80"/>
        <w:ind w:left="288"/>
      </w:pPr>
      <w:r>
        <w:t>13 Giới hạn hiện tại</w:t>
      </w:r>
    </w:p>
    <w:p>
      <w:pPr>
        <w:spacing w:after="80"/>
        <w:ind w:left="288"/>
      </w:pPr>
      <w:r>
        <w:t>14 Từ điển thuật ngữ</w:t>
      </w:r>
    </w:p>
    <w:p>
      <w:pPr>
        <w:spacing w:after="80"/>
        <w:ind w:left="288"/>
      </w:pPr>
      <w:r>
        <w:t>15 Bảng tra cứu từng file</w:t>
      </w:r>
    </w:p>
    <w:p>
      <w:pPr>
        <w:pStyle w:val="Heading1"/>
      </w:pPr>
      <w:r>
        <w:t>1 Tổng quan website</w:t>
      </w:r>
    </w:p>
    <w:p>
      <w:r>
        <w:t>DA26TTNT là website cổng thông tin lớp chạy trên trình duyệt. Next.js đảm nhiệm cả giao diện và phần xử lý phía máy chủ. PostgreSQL giữ dữ liệu lâu dài. Prisma là lớp trung gian giúp mã TypeScript đọc và ghi PostgreSQL mà không phải viết SQL cho mọi thao tác.</w:t>
      </w:r>
    </w:p>
    <w:tbl>
      <w:tblPr>
        <w:tblStyle w:val="TableGrid"/>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cantSplit/>
        </w:trPr>
        <w:tc>
          <w:tcPr>
            <w:tcW w:type="dxa" w:w="1728"/>
            <w:shd w:fill="17365D"/>
            <w:tcMar>
              <w:top w:w="110" w:type="dxa"/>
              <w:start w:w="130" w:type="dxa"/>
              <w:bottom w:w="110" w:type="dxa"/>
              <w:end w:w="130" w:type="dxa"/>
            </w:tcMar>
            <w:vAlign w:val="center"/>
          </w:tcPr>
          <w:p>
            <w:r>
              <w:rPr>
                <w:b/>
                <w:color w:val="FFFFFF"/>
                <w:sz w:val="19"/>
              </w:rPr>
              <w:t>Phần</w:t>
            </w:r>
          </w:p>
        </w:tc>
        <w:tc>
          <w:tcPr>
            <w:tcW w:type="dxa" w:w="3744"/>
            <w:shd w:fill="17365D"/>
            <w:tcMar>
              <w:top w:w="110" w:type="dxa"/>
              <w:start w:w="130" w:type="dxa"/>
              <w:bottom w:w="110" w:type="dxa"/>
              <w:end w:w="130" w:type="dxa"/>
            </w:tcMar>
            <w:vAlign w:val="center"/>
          </w:tcPr>
          <w:p>
            <w:r>
              <w:rPr>
                <w:b/>
                <w:color w:val="FFFFFF"/>
                <w:sz w:val="19"/>
              </w:rPr>
              <w:t>Vai trò</w:t>
            </w:r>
          </w:p>
        </w:tc>
        <w:tc>
          <w:tcPr>
            <w:tcW w:type="dxa" w:w="4032"/>
            <w:shd w:fill="17365D"/>
            <w:tcMar>
              <w:top w:w="110" w:type="dxa"/>
              <w:start w:w="130" w:type="dxa"/>
              <w:bottom w:w="110" w:type="dxa"/>
              <w:end w:w="130" w:type="dxa"/>
            </w:tcMar>
            <w:vAlign w:val="center"/>
          </w:tcPr>
          <w:p>
            <w:r>
              <w:rPr>
                <w:b/>
                <w:color w:val="FFFFFF"/>
                <w:sz w:val="19"/>
              </w:rPr>
              <w:t>Ví dụ trong dự án</w:t>
            </w:r>
          </w:p>
        </w:tc>
      </w:tr>
      <w:tr>
        <w:trPr>
          <w:cantSplit/>
        </w:trPr>
        <w:tc>
          <w:tcPr>
            <w:tcW w:type="dxa" w:w="1728"/>
            <w:tcMar>
              <w:top w:w="110" w:type="dxa"/>
              <w:start w:w="130" w:type="dxa"/>
              <w:bottom w:w="110" w:type="dxa"/>
              <w:end w:w="130" w:type="dxa"/>
            </w:tcMar>
            <w:vAlign w:val="center"/>
          </w:tcPr>
          <w:p>
            <w:pPr>
              <w:spacing w:after="0"/>
            </w:pPr>
            <w:r>
              <w:rPr>
                <w:sz w:val="18"/>
              </w:rPr>
              <w:t>Trình duyệt</w:t>
            </w:r>
          </w:p>
        </w:tc>
        <w:tc>
          <w:tcPr>
            <w:tcW w:type="dxa" w:w="3744"/>
            <w:tcMar>
              <w:top w:w="110" w:type="dxa"/>
              <w:start w:w="130" w:type="dxa"/>
              <w:bottom w:w="110" w:type="dxa"/>
              <w:end w:w="130" w:type="dxa"/>
            </w:tcMar>
            <w:vAlign w:val="center"/>
          </w:tcPr>
          <w:p>
            <w:pPr>
              <w:spacing w:after="0"/>
            </w:pPr>
            <w:r>
              <w:rPr>
                <w:sz w:val="18"/>
              </w:rPr>
              <w:t>Hiển thị giao diện và gửi thao tác của người dùng</w:t>
            </w:r>
          </w:p>
        </w:tc>
        <w:tc>
          <w:tcPr>
            <w:tcW w:type="dxa" w:w="4032"/>
            <w:tcMar>
              <w:top w:w="110" w:type="dxa"/>
              <w:start w:w="130" w:type="dxa"/>
              <w:bottom w:w="110" w:type="dxa"/>
              <w:end w:w="130" w:type="dxa"/>
            </w:tcMar>
            <w:vAlign w:val="center"/>
          </w:tcPr>
          <w:p>
            <w:pPr>
              <w:spacing w:after="0"/>
            </w:pPr>
            <w:r>
              <w:rPr>
                <w:sz w:val="18"/>
              </w:rPr>
              <w:t>Trang chủ, thành viên, thông báo, đăng nhập</w:t>
            </w:r>
          </w:p>
        </w:tc>
      </w:tr>
      <w:tr>
        <w:trPr>
          <w:cantSplit/>
        </w:trPr>
        <w:tc>
          <w:tcPr>
            <w:tcW w:type="dxa" w:w="1728"/>
            <w:tcMar>
              <w:top w:w="110" w:type="dxa"/>
              <w:start w:w="130" w:type="dxa"/>
              <w:bottom w:w="110" w:type="dxa"/>
              <w:end w:w="130" w:type="dxa"/>
            </w:tcMar>
            <w:vAlign w:val="center"/>
            <w:shd w:fill="EAF2F8"/>
          </w:tcPr>
          <w:p>
            <w:pPr>
              <w:spacing w:after="0"/>
            </w:pPr>
            <w:r>
              <w:rPr>
                <w:sz w:val="18"/>
              </w:rPr>
              <w:t>Next.js</w:t>
            </w:r>
          </w:p>
        </w:tc>
        <w:tc>
          <w:tcPr>
            <w:tcW w:type="dxa" w:w="3744"/>
            <w:tcMar>
              <w:top w:w="110" w:type="dxa"/>
              <w:start w:w="130" w:type="dxa"/>
              <w:bottom w:w="110" w:type="dxa"/>
              <w:end w:w="130" w:type="dxa"/>
            </w:tcMar>
            <w:vAlign w:val="center"/>
            <w:shd w:fill="EAF2F8"/>
          </w:tcPr>
          <w:p>
            <w:pPr>
              <w:spacing w:after="0"/>
            </w:pPr>
            <w:r>
              <w:rPr>
                <w:sz w:val="18"/>
              </w:rPr>
              <w:t>Kết xuất trang và chạy mã máy chủ</w:t>
            </w:r>
          </w:p>
        </w:tc>
        <w:tc>
          <w:tcPr>
            <w:tcW w:type="dxa" w:w="4032"/>
            <w:tcMar>
              <w:top w:w="110" w:type="dxa"/>
              <w:start w:w="130" w:type="dxa"/>
              <w:bottom w:w="110" w:type="dxa"/>
              <w:end w:w="130" w:type="dxa"/>
            </w:tcMar>
            <w:vAlign w:val="center"/>
            <w:shd w:fill="EAF2F8"/>
          </w:tcPr>
          <w:p>
            <w:pPr>
              <w:spacing w:after="0"/>
            </w:pPr>
            <w:r>
              <w:rPr>
                <w:sz w:val="18"/>
              </w:rPr>
              <w:t>app/page.tsx và Server Action đăng nhập</w:t>
            </w:r>
          </w:p>
        </w:tc>
      </w:tr>
      <w:tr>
        <w:trPr>
          <w:cantSplit/>
        </w:trPr>
        <w:tc>
          <w:tcPr>
            <w:tcW w:type="dxa" w:w="1728"/>
            <w:tcMar>
              <w:top w:w="110" w:type="dxa"/>
              <w:start w:w="130" w:type="dxa"/>
              <w:bottom w:w="110" w:type="dxa"/>
              <w:end w:w="130" w:type="dxa"/>
            </w:tcMar>
            <w:vAlign w:val="center"/>
          </w:tcPr>
          <w:p>
            <w:pPr>
              <w:spacing w:after="0"/>
            </w:pPr>
            <w:r>
              <w:rPr>
                <w:sz w:val="18"/>
              </w:rPr>
              <w:t>PostgreSQL</w:t>
            </w:r>
          </w:p>
        </w:tc>
        <w:tc>
          <w:tcPr>
            <w:tcW w:type="dxa" w:w="3744"/>
            <w:tcMar>
              <w:top w:w="110" w:type="dxa"/>
              <w:start w:w="130" w:type="dxa"/>
              <w:bottom w:w="110" w:type="dxa"/>
              <w:end w:w="130" w:type="dxa"/>
            </w:tcMar>
            <w:vAlign w:val="center"/>
          </w:tcPr>
          <w:p>
            <w:pPr>
              <w:spacing w:after="0"/>
            </w:pPr>
            <w:r>
              <w:rPr>
                <w:sz w:val="18"/>
              </w:rPr>
              <w:t>Lưu tài khoản, phiên, thành viên và thông báo</w:t>
            </w:r>
          </w:p>
        </w:tc>
        <w:tc>
          <w:tcPr>
            <w:tcW w:type="dxa" w:w="4032"/>
            <w:tcMar>
              <w:top w:w="110" w:type="dxa"/>
              <w:start w:w="130" w:type="dxa"/>
              <w:bottom w:w="110" w:type="dxa"/>
              <w:end w:w="130" w:type="dxa"/>
            </w:tcMar>
            <w:vAlign w:val="center"/>
          </w:tcPr>
          <w:p>
            <w:pPr>
              <w:spacing w:after="0"/>
            </w:pPr>
            <w:r>
              <w:rPr>
                <w:sz w:val="18"/>
              </w:rPr>
              <w:t>Database da26ttnt</w:t>
            </w:r>
          </w:p>
        </w:tc>
      </w:tr>
      <w:tr>
        <w:trPr>
          <w:cantSplit/>
        </w:trPr>
        <w:tc>
          <w:tcPr>
            <w:tcW w:type="dxa" w:w="1728"/>
            <w:tcMar>
              <w:top w:w="110" w:type="dxa"/>
              <w:start w:w="130" w:type="dxa"/>
              <w:bottom w:w="110" w:type="dxa"/>
              <w:end w:w="130" w:type="dxa"/>
            </w:tcMar>
            <w:vAlign w:val="center"/>
            <w:shd w:fill="EAF2F8"/>
          </w:tcPr>
          <w:p>
            <w:pPr>
              <w:spacing w:after="0"/>
            </w:pPr>
            <w:r>
              <w:rPr>
                <w:sz w:val="18"/>
              </w:rPr>
              <w:t>Prisma</w:t>
            </w:r>
          </w:p>
        </w:tc>
        <w:tc>
          <w:tcPr>
            <w:tcW w:type="dxa" w:w="3744"/>
            <w:tcMar>
              <w:top w:w="110" w:type="dxa"/>
              <w:start w:w="130" w:type="dxa"/>
              <w:bottom w:w="110" w:type="dxa"/>
              <w:end w:w="130" w:type="dxa"/>
            </w:tcMar>
            <w:vAlign w:val="center"/>
            <w:shd w:fill="EAF2F8"/>
          </w:tcPr>
          <w:p>
            <w:pPr>
              <w:spacing w:after="0"/>
            </w:pPr>
            <w:r>
              <w:rPr>
                <w:sz w:val="18"/>
              </w:rPr>
              <w:t>Ánh xạ bảng thành đối tượng TypeScript</w:t>
            </w:r>
          </w:p>
        </w:tc>
        <w:tc>
          <w:tcPr>
            <w:tcW w:type="dxa" w:w="4032"/>
            <w:tcMar>
              <w:top w:w="110" w:type="dxa"/>
              <w:start w:w="130" w:type="dxa"/>
              <w:bottom w:w="110" w:type="dxa"/>
              <w:end w:w="130" w:type="dxa"/>
            </w:tcMar>
            <w:vAlign w:val="center"/>
            <w:shd w:fill="EAF2F8"/>
          </w:tcPr>
          <w:p>
            <w:pPr>
              <w:spacing w:after="0"/>
            </w:pPr>
            <w:r>
              <w:rPr>
                <w:sz w:val="18"/>
              </w:rPr>
              <w:t>prisma/schema.prisma và lib/prisma.ts</w:t>
            </w:r>
          </w:p>
        </w:tc>
      </w:tr>
    </w:tbl>
    <w:p>
      <w:pPr>
        <w:spacing w:after="20"/>
      </w:pPr>
    </w:p>
    <w:p>
      <w:pPr>
        <w:pStyle w:val="Heading1"/>
      </w:pPr>
      <w:r>
        <w:t>2 Mô hình hoạt động</w:t>
      </w:r>
    </w:p>
    <w:p>
      <w:pPr>
        <w:pStyle w:val="Heading2"/>
      </w:pPr>
      <w:r>
        <w:t>2.1 Luồng của một yêu cầu</w:t>
      </w:r>
    </w:p>
    <w:p>
      <w:pPr>
        <w:pStyle w:val="CodeBlock"/>
      </w:pPr>
      <w:r>
        <w:t>Người dùng → Trình duyệt → Middleware → Trang hoặc Server Action → Prisma → PostgreSQL</w:t>
        <w:br/>
        <w:t xml:space="preserve">                 ← HTML hoặc kết quả thao tác ←              ← dữ liệu ←</w:t>
      </w:r>
    </w:p>
    <w:p>
      <w:r>
        <w:t>Khi người dùng mở một URL, Next.js nhận yêu cầu. Middleware kiểm tra nhanh xem URL có thuộc nhóm cần đăng nhập hay không. Trang tĩnh có thể được trả về ngay. Trang hoặc thao tác cần dữ liệu gọi Prisma, Prisma gửi câu lệnh đến PostgreSQL rồi trả kết quả về mã TypeScript.</w:t>
      </w:r>
    </w:p>
    <w:p>
      <w:pPr>
        <w:pStyle w:val="Heading2"/>
      </w:pPr>
      <w:r>
        <w:t>2.2 Ranh giới phía trình duyệt và phía máy chủ</w:t>
      </w:r>
    </w:p>
    <w:tbl>
      <w:tblPr>
        <w:tblStyle w:val="TableGrid"/>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98"/>
        <w:gridCol w:w="2498"/>
        <w:gridCol w:w="2498"/>
        <w:gridCol w:w="2498"/>
      </w:tblGrid>
      <w:tr>
        <w:trPr>
          <w:tblHeader w:val="true"/>
          <w:cantSplit/>
        </w:trPr>
        <w:tc>
          <w:tcPr>
            <w:tcW w:type="dxa" w:w="1584"/>
            <w:shd w:fill="17365D"/>
            <w:tcMar>
              <w:top w:w="110" w:type="dxa"/>
              <w:start w:w="130" w:type="dxa"/>
              <w:bottom w:w="110" w:type="dxa"/>
              <w:end w:w="130" w:type="dxa"/>
            </w:tcMar>
            <w:vAlign w:val="center"/>
          </w:tcPr>
          <w:p>
            <w:r>
              <w:rPr>
                <w:b/>
                <w:color w:val="FFFFFF"/>
                <w:sz w:val="19"/>
              </w:rPr>
              <w:t>Nơi chạy</w:t>
            </w:r>
          </w:p>
        </w:tc>
        <w:tc>
          <w:tcPr>
            <w:tcW w:type="dxa" w:w="2160"/>
            <w:shd w:fill="17365D"/>
            <w:tcMar>
              <w:top w:w="110" w:type="dxa"/>
              <w:start w:w="130" w:type="dxa"/>
              <w:bottom w:w="110" w:type="dxa"/>
              <w:end w:w="130" w:type="dxa"/>
            </w:tcMar>
            <w:vAlign w:val="center"/>
          </w:tcPr>
          <w:p>
            <w:r>
              <w:rPr>
                <w:b/>
                <w:color w:val="FFFFFF"/>
                <w:sz w:val="19"/>
              </w:rPr>
              <w:t>Dấu hiệu</w:t>
            </w:r>
          </w:p>
        </w:tc>
        <w:tc>
          <w:tcPr>
            <w:tcW w:type="dxa" w:w="2880"/>
            <w:shd w:fill="17365D"/>
            <w:tcMar>
              <w:top w:w="110" w:type="dxa"/>
              <w:start w:w="130" w:type="dxa"/>
              <w:bottom w:w="110" w:type="dxa"/>
              <w:end w:w="130" w:type="dxa"/>
            </w:tcMar>
            <w:vAlign w:val="center"/>
          </w:tcPr>
          <w:p>
            <w:r>
              <w:rPr>
                <w:b/>
                <w:color w:val="FFFFFF"/>
                <w:sz w:val="19"/>
              </w:rPr>
              <w:t>Được làm</w:t>
            </w:r>
          </w:p>
        </w:tc>
        <w:tc>
          <w:tcPr>
            <w:tcW w:type="dxa" w:w="2880"/>
            <w:shd w:fill="17365D"/>
            <w:tcMar>
              <w:top w:w="110" w:type="dxa"/>
              <w:start w:w="130" w:type="dxa"/>
              <w:bottom w:w="110" w:type="dxa"/>
              <w:end w:w="130" w:type="dxa"/>
            </w:tcMar>
            <w:vAlign w:val="center"/>
          </w:tcPr>
          <w:p>
            <w:r>
              <w:rPr>
                <w:b/>
                <w:color w:val="FFFFFF"/>
                <w:sz w:val="19"/>
              </w:rPr>
              <w:t>Không nên làm</w:t>
            </w:r>
          </w:p>
        </w:tc>
      </w:tr>
      <w:tr>
        <w:trPr>
          <w:cantSplit/>
        </w:trPr>
        <w:tc>
          <w:tcPr>
            <w:tcW w:type="dxa" w:w="1584"/>
            <w:tcMar>
              <w:top w:w="110" w:type="dxa"/>
              <w:start w:w="130" w:type="dxa"/>
              <w:bottom w:w="110" w:type="dxa"/>
              <w:end w:w="130" w:type="dxa"/>
            </w:tcMar>
            <w:vAlign w:val="center"/>
          </w:tcPr>
          <w:p>
            <w:pPr>
              <w:spacing w:after="0"/>
            </w:pPr>
            <w:r>
              <w:rPr>
                <w:sz w:val="18"/>
              </w:rPr>
              <w:t>Trình duyệt</w:t>
            </w:r>
          </w:p>
        </w:tc>
        <w:tc>
          <w:tcPr>
            <w:tcW w:type="dxa" w:w="2160"/>
            <w:tcMar>
              <w:top w:w="110" w:type="dxa"/>
              <w:start w:w="130" w:type="dxa"/>
              <w:bottom w:w="110" w:type="dxa"/>
              <w:end w:w="130" w:type="dxa"/>
            </w:tcMar>
            <w:vAlign w:val="center"/>
          </w:tcPr>
          <w:p>
            <w:pPr>
              <w:spacing w:after="0"/>
            </w:pPr>
            <w:r>
              <w:rPr>
                <w:sz w:val="18"/>
              </w:rPr>
              <w:t>File có dòng use client</w:t>
            </w:r>
          </w:p>
        </w:tc>
        <w:tc>
          <w:tcPr>
            <w:tcW w:type="dxa" w:w="2880"/>
            <w:tcMar>
              <w:top w:w="110" w:type="dxa"/>
              <w:start w:w="130" w:type="dxa"/>
              <w:bottom w:w="110" w:type="dxa"/>
              <w:end w:w="130" w:type="dxa"/>
            </w:tcMar>
            <w:vAlign w:val="center"/>
          </w:tcPr>
          <w:p>
            <w:pPr>
              <w:spacing w:after="0"/>
            </w:pPr>
            <w:r>
              <w:rPr>
                <w:sz w:val="18"/>
              </w:rPr>
              <w:t>Xử lý nút bấm, trạng thái form, hiệu ứng</w:t>
            </w:r>
          </w:p>
        </w:tc>
        <w:tc>
          <w:tcPr>
            <w:tcW w:type="dxa" w:w="2880"/>
            <w:tcMar>
              <w:top w:w="110" w:type="dxa"/>
              <w:start w:w="130" w:type="dxa"/>
              <w:bottom w:w="110" w:type="dxa"/>
              <w:end w:w="130" w:type="dxa"/>
            </w:tcMar>
            <w:vAlign w:val="center"/>
          </w:tcPr>
          <w:p>
            <w:pPr>
              <w:spacing w:after="0"/>
            </w:pPr>
            <w:r>
              <w:rPr>
                <w:sz w:val="18"/>
              </w:rPr>
              <w:t>Giữ mật khẩu database hoặc tự quyết định quyền</w:t>
            </w:r>
          </w:p>
        </w:tc>
      </w:tr>
      <w:tr>
        <w:trPr>
          <w:cantSplit/>
        </w:trPr>
        <w:tc>
          <w:tcPr>
            <w:tcW w:type="dxa" w:w="1584"/>
            <w:tcMar>
              <w:top w:w="110" w:type="dxa"/>
              <w:start w:w="130" w:type="dxa"/>
              <w:bottom w:w="110" w:type="dxa"/>
              <w:end w:w="130" w:type="dxa"/>
            </w:tcMar>
            <w:vAlign w:val="center"/>
            <w:shd w:fill="EAF2F8"/>
          </w:tcPr>
          <w:p>
            <w:pPr>
              <w:spacing w:after="0"/>
            </w:pPr>
            <w:r>
              <w:rPr>
                <w:sz w:val="18"/>
              </w:rPr>
              <w:t>Máy chủ</w:t>
            </w:r>
          </w:p>
        </w:tc>
        <w:tc>
          <w:tcPr>
            <w:tcW w:type="dxa" w:w="2160"/>
            <w:tcMar>
              <w:top w:w="110" w:type="dxa"/>
              <w:start w:w="130" w:type="dxa"/>
              <w:bottom w:w="110" w:type="dxa"/>
              <w:end w:w="130" w:type="dxa"/>
            </w:tcMar>
            <w:vAlign w:val="center"/>
            <w:shd w:fill="EAF2F8"/>
          </w:tcPr>
          <w:p>
            <w:pPr>
              <w:spacing w:after="0"/>
            </w:pPr>
            <w:r>
              <w:rPr>
                <w:sz w:val="18"/>
              </w:rPr>
              <w:t>Server Component hoặc use server</w:t>
            </w:r>
          </w:p>
        </w:tc>
        <w:tc>
          <w:tcPr>
            <w:tcW w:type="dxa" w:w="2880"/>
            <w:tcMar>
              <w:top w:w="110" w:type="dxa"/>
              <w:start w:w="130" w:type="dxa"/>
              <w:bottom w:w="110" w:type="dxa"/>
              <w:end w:w="130" w:type="dxa"/>
            </w:tcMar>
            <w:vAlign w:val="center"/>
            <w:shd w:fill="EAF2F8"/>
          </w:tcPr>
          <w:p>
            <w:pPr>
              <w:spacing w:after="0"/>
            </w:pPr>
            <w:r>
              <w:rPr>
                <w:sz w:val="18"/>
              </w:rPr>
              <w:t>Truy vấn DB, kiểm tra mật khẩu, tạo session</w:t>
            </w:r>
          </w:p>
        </w:tc>
        <w:tc>
          <w:tcPr>
            <w:tcW w:type="dxa" w:w="2880"/>
            <w:tcMar>
              <w:top w:w="110" w:type="dxa"/>
              <w:start w:w="130" w:type="dxa"/>
              <w:bottom w:w="110" w:type="dxa"/>
              <w:end w:w="130" w:type="dxa"/>
            </w:tcMar>
            <w:vAlign w:val="center"/>
            <w:shd w:fill="EAF2F8"/>
          </w:tcPr>
          <w:p>
            <w:pPr>
              <w:spacing w:after="0"/>
            </w:pPr>
            <w:r>
              <w:rPr>
                <w:sz w:val="18"/>
              </w:rPr>
              <w:t>Gửi passwordHash hoặc bí mật ra HTML</w:t>
            </w:r>
          </w:p>
        </w:tc>
      </w:tr>
    </w:tbl>
    <w:p>
      <w:pPr>
        <w:spacing w:after="20"/>
      </w:pPr>
    </w:p>
    <w:p>
      <w:pPr>
        <w:pStyle w:val="Heading1"/>
      </w:pPr>
      <w:r>
        <w:t>3 Công nghệ sử dụng</w:t>
      </w:r>
    </w:p>
    <w:tbl>
      <w:tblPr>
        <w:tblStyle w:val="TableGrid"/>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cantSplit/>
        </w:trPr>
        <w:tc>
          <w:tcPr>
            <w:tcW w:type="dxa" w:w="1944"/>
            <w:shd w:fill="17365D"/>
            <w:tcMar>
              <w:top w:w="110" w:type="dxa"/>
              <w:start w:w="130" w:type="dxa"/>
              <w:bottom w:w="110" w:type="dxa"/>
              <w:end w:w="130" w:type="dxa"/>
            </w:tcMar>
            <w:vAlign w:val="center"/>
          </w:tcPr>
          <w:p>
            <w:r>
              <w:rPr>
                <w:b/>
                <w:color w:val="FFFFFF"/>
                <w:sz w:val="19"/>
              </w:rPr>
              <w:t>Công nghệ</w:t>
            </w:r>
          </w:p>
        </w:tc>
        <w:tc>
          <w:tcPr>
            <w:tcW w:type="dxa" w:w="2232"/>
            <w:shd w:fill="17365D"/>
            <w:tcMar>
              <w:top w:w="110" w:type="dxa"/>
              <w:start w:w="130" w:type="dxa"/>
              <w:bottom w:w="110" w:type="dxa"/>
              <w:end w:w="130" w:type="dxa"/>
            </w:tcMar>
            <w:vAlign w:val="center"/>
          </w:tcPr>
          <w:p>
            <w:r>
              <w:rPr>
                <w:b/>
                <w:color w:val="FFFFFF"/>
                <w:sz w:val="19"/>
              </w:rPr>
              <w:t>Mục đích</w:t>
            </w:r>
          </w:p>
        </w:tc>
        <w:tc>
          <w:tcPr>
            <w:tcW w:type="dxa" w:w="5256"/>
            <w:shd w:fill="17365D"/>
            <w:tcMar>
              <w:top w:w="110" w:type="dxa"/>
              <w:start w:w="130" w:type="dxa"/>
              <w:bottom w:w="110" w:type="dxa"/>
              <w:end w:w="130" w:type="dxa"/>
            </w:tcMar>
            <w:vAlign w:val="center"/>
          </w:tcPr>
          <w:p>
            <w:r>
              <w:rPr>
                <w:b/>
                <w:color w:val="FFFFFF"/>
                <w:sz w:val="19"/>
              </w:rPr>
              <w:t>Giải thích ngắn</w:t>
            </w:r>
          </w:p>
        </w:tc>
      </w:tr>
      <w:tr>
        <w:trPr>
          <w:cantSplit/>
        </w:trPr>
        <w:tc>
          <w:tcPr>
            <w:tcW w:type="dxa" w:w="1944"/>
            <w:tcMar>
              <w:top w:w="110" w:type="dxa"/>
              <w:start w:w="130" w:type="dxa"/>
              <w:bottom w:w="110" w:type="dxa"/>
              <w:end w:w="130" w:type="dxa"/>
            </w:tcMar>
            <w:vAlign w:val="center"/>
          </w:tcPr>
          <w:p>
            <w:pPr>
              <w:spacing w:after="0"/>
            </w:pPr>
            <w:r>
              <w:rPr>
                <w:sz w:val="18"/>
              </w:rPr>
              <w:t>Next.js 15</w:t>
            </w:r>
          </w:p>
        </w:tc>
        <w:tc>
          <w:tcPr>
            <w:tcW w:type="dxa" w:w="2232"/>
            <w:tcMar>
              <w:top w:w="110" w:type="dxa"/>
              <w:start w:w="130" w:type="dxa"/>
              <w:bottom w:w="110" w:type="dxa"/>
              <w:end w:w="130" w:type="dxa"/>
            </w:tcMar>
            <w:vAlign w:val="center"/>
          </w:tcPr>
          <w:p>
            <w:pPr>
              <w:spacing w:after="0"/>
            </w:pPr>
            <w:r>
              <w:rPr>
                <w:sz w:val="18"/>
              </w:rPr>
              <w:t>Khung ứng dụng web</w:t>
            </w:r>
          </w:p>
        </w:tc>
        <w:tc>
          <w:tcPr>
            <w:tcW w:type="dxa" w:w="5256"/>
            <w:tcMar>
              <w:top w:w="110" w:type="dxa"/>
              <w:start w:w="130" w:type="dxa"/>
              <w:bottom w:w="110" w:type="dxa"/>
              <w:end w:w="130" w:type="dxa"/>
            </w:tcMar>
            <w:vAlign w:val="center"/>
          </w:tcPr>
          <w:p>
            <w:pPr>
              <w:spacing w:after="0"/>
            </w:pPr>
            <w:r>
              <w:rPr>
                <w:sz w:val="18"/>
              </w:rPr>
              <w:t>App Router biến thư mục app thành URL và hỗ trợ mã máy chủ</w:t>
            </w:r>
          </w:p>
        </w:tc>
      </w:tr>
      <w:tr>
        <w:trPr>
          <w:cantSplit/>
        </w:trPr>
        <w:tc>
          <w:tcPr>
            <w:tcW w:type="dxa" w:w="1944"/>
            <w:tcMar>
              <w:top w:w="110" w:type="dxa"/>
              <w:start w:w="130" w:type="dxa"/>
              <w:bottom w:w="110" w:type="dxa"/>
              <w:end w:w="130" w:type="dxa"/>
            </w:tcMar>
            <w:vAlign w:val="center"/>
            <w:shd w:fill="EAF2F8"/>
          </w:tcPr>
          <w:p>
            <w:pPr>
              <w:spacing w:after="0"/>
            </w:pPr>
            <w:r>
              <w:rPr>
                <w:sz w:val="18"/>
              </w:rPr>
              <w:t>React 19</w:t>
            </w:r>
          </w:p>
        </w:tc>
        <w:tc>
          <w:tcPr>
            <w:tcW w:type="dxa" w:w="2232"/>
            <w:tcMar>
              <w:top w:w="110" w:type="dxa"/>
              <w:start w:w="130" w:type="dxa"/>
              <w:bottom w:w="110" w:type="dxa"/>
              <w:end w:w="130" w:type="dxa"/>
            </w:tcMar>
            <w:vAlign w:val="center"/>
            <w:shd w:fill="EAF2F8"/>
          </w:tcPr>
          <w:p>
            <w:pPr>
              <w:spacing w:after="0"/>
            </w:pPr>
            <w:r>
              <w:rPr>
                <w:sz w:val="18"/>
              </w:rPr>
              <w:t>Xây dựng giao diện</w:t>
            </w:r>
          </w:p>
        </w:tc>
        <w:tc>
          <w:tcPr>
            <w:tcW w:type="dxa" w:w="5256"/>
            <w:tcMar>
              <w:top w:w="110" w:type="dxa"/>
              <w:start w:w="130" w:type="dxa"/>
              <w:bottom w:w="110" w:type="dxa"/>
              <w:end w:w="130" w:type="dxa"/>
            </w:tcMar>
            <w:vAlign w:val="center"/>
            <w:shd w:fill="EAF2F8"/>
          </w:tcPr>
          <w:p>
            <w:pPr>
              <w:spacing w:after="0"/>
            </w:pPr>
            <w:r>
              <w:rPr>
                <w:sz w:val="18"/>
              </w:rPr>
              <w:t>Mỗi phần giao diện là một component có thể tái sử dụng</w:t>
            </w:r>
          </w:p>
        </w:tc>
      </w:tr>
      <w:tr>
        <w:trPr>
          <w:cantSplit/>
        </w:trPr>
        <w:tc>
          <w:tcPr>
            <w:tcW w:type="dxa" w:w="1944"/>
            <w:tcMar>
              <w:top w:w="110" w:type="dxa"/>
              <w:start w:w="130" w:type="dxa"/>
              <w:bottom w:w="110" w:type="dxa"/>
              <w:end w:w="130" w:type="dxa"/>
            </w:tcMar>
            <w:vAlign w:val="center"/>
          </w:tcPr>
          <w:p>
            <w:pPr>
              <w:spacing w:after="0"/>
            </w:pPr>
            <w:r>
              <w:rPr>
                <w:sz w:val="18"/>
              </w:rPr>
              <w:t>TypeScript</w:t>
            </w:r>
          </w:p>
        </w:tc>
        <w:tc>
          <w:tcPr>
            <w:tcW w:type="dxa" w:w="2232"/>
            <w:tcMar>
              <w:top w:w="110" w:type="dxa"/>
              <w:start w:w="130" w:type="dxa"/>
              <w:bottom w:w="110" w:type="dxa"/>
              <w:end w:w="130" w:type="dxa"/>
            </w:tcMar>
            <w:vAlign w:val="center"/>
          </w:tcPr>
          <w:p>
            <w:pPr>
              <w:spacing w:after="0"/>
            </w:pPr>
            <w:r>
              <w:rPr>
                <w:sz w:val="18"/>
              </w:rPr>
              <w:t>Kiểm tra kiểu</w:t>
            </w:r>
          </w:p>
        </w:tc>
        <w:tc>
          <w:tcPr>
            <w:tcW w:type="dxa" w:w="5256"/>
            <w:tcMar>
              <w:top w:w="110" w:type="dxa"/>
              <w:start w:w="130" w:type="dxa"/>
              <w:bottom w:w="110" w:type="dxa"/>
              <w:end w:w="130" w:type="dxa"/>
            </w:tcMar>
            <w:vAlign w:val="center"/>
          </w:tcPr>
          <w:p>
            <w:pPr>
              <w:spacing w:after="0"/>
            </w:pPr>
            <w:r>
              <w:rPr>
                <w:sz w:val="18"/>
              </w:rPr>
              <w:t>Phát hiện sai kiểu dữ liệu trước khi chạy</w:t>
            </w:r>
          </w:p>
        </w:tc>
      </w:tr>
      <w:tr>
        <w:trPr>
          <w:cantSplit/>
        </w:trPr>
        <w:tc>
          <w:tcPr>
            <w:tcW w:type="dxa" w:w="1944"/>
            <w:tcMar>
              <w:top w:w="110" w:type="dxa"/>
              <w:start w:w="130" w:type="dxa"/>
              <w:bottom w:w="110" w:type="dxa"/>
              <w:end w:w="130" w:type="dxa"/>
            </w:tcMar>
            <w:vAlign w:val="center"/>
            <w:shd w:fill="EAF2F8"/>
          </w:tcPr>
          <w:p>
            <w:pPr>
              <w:spacing w:after="0"/>
            </w:pPr>
            <w:r>
              <w:rPr>
                <w:sz w:val="18"/>
              </w:rPr>
              <w:t>Prisma 6</w:t>
            </w:r>
          </w:p>
        </w:tc>
        <w:tc>
          <w:tcPr>
            <w:tcW w:type="dxa" w:w="2232"/>
            <w:tcMar>
              <w:top w:w="110" w:type="dxa"/>
              <w:start w:w="130" w:type="dxa"/>
              <w:bottom w:w="110" w:type="dxa"/>
              <w:end w:w="130" w:type="dxa"/>
            </w:tcMar>
            <w:vAlign w:val="center"/>
            <w:shd w:fill="EAF2F8"/>
          </w:tcPr>
          <w:p>
            <w:pPr>
              <w:spacing w:after="0"/>
            </w:pPr>
            <w:r>
              <w:rPr>
                <w:sz w:val="18"/>
              </w:rPr>
              <w:t>Truy cập dữ liệu</w:t>
            </w:r>
          </w:p>
        </w:tc>
        <w:tc>
          <w:tcPr>
            <w:tcW w:type="dxa" w:w="5256"/>
            <w:tcMar>
              <w:top w:w="110" w:type="dxa"/>
              <w:start w:w="130" w:type="dxa"/>
              <w:bottom w:w="110" w:type="dxa"/>
              <w:end w:w="130" w:type="dxa"/>
            </w:tcMar>
            <w:vAlign w:val="center"/>
            <w:shd w:fill="EAF2F8"/>
          </w:tcPr>
          <w:p>
            <w:pPr>
              <w:spacing w:after="0"/>
            </w:pPr>
            <w:r>
              <w:rPr>
                <w:sz w:val="18"/>
              </w:rPr>
              <w:t>Sinh Prisma Client từ schema và quản lý migration</w:t>
            </w:r>
          </w:p>
        </w:tc>
      </w:tr>
      <w:tr>
        <w:trPr>
          <w:cantSplit/>
        </w:trPr>
        <w:tc>
          <w:tcPr>
            <w:tcW w:type="dxa" w:w="1944"/>
            <w:tcMar>
              <w:top w:w="110" w:type="dxa"/>
              <w:start w:w="130" w:type="dxa"/>
              <w:bottom w:w="110" w:type="dxa"/>
              <w:end w:w="130" w:type="dxa"/>
            </w:tcMar>
            <w:vAlign w:val="center"/>
          </w:tcPr>
          <w:p>
            <w:pPr>
              <w:spacing w:after="0"/>
            </w:pPr>
            <w:r>
              <w:rPr>
                <w:sz w:val="18"/>
              </w:rPr>
              <w:t>PostgreSQL 17</w:t>
            </w:r>
          </w:p>
        </w:tc>
        <w:tc>
          <w:tcPr>
            <w:tcW w:type="dxa" w:w="2232"/>
            <w:tcMar>
              <w:top w:w="110" w:type="dxa"/>
              <w:start w:w="130" w:type="dxa"/>
              <w:bottom w:w="110" w:type="dxa"/>
              <w:end w:w="130" w:type="dxa"/>
            </w:tcMar>
            <w:vAlign w:val="center"/>
          </w:tcPr>
          <w:p>
            <w:pPr>
              <w:spacing w:after="0"/>
            </w:pPr>
            <w:r>
              <w:rPr>
                <w:sz w:val="18"/>
              </w:rPr>
              <w:t>Cơ sở dữ liệu</w:t>
            </w:r>
          </w:p>
        </w:tc>
        <w:tc>
          <w:tcPr>
            <w:tcW w:type="dxa" w:w="5256"/>
            <w:tcMar>
              <w:top w:w="110" w:type="dxa"/>
              <w:start w:w="130" w:type="dxa"/>
              <w:bottom w:w="110" w:type="dxa"/>
              <w:end w:w="130" w:type="dxa"/>
            </w:tcMar>
            <w:vAlign w:val="center"/>
          </w:tcPr>
          <w:p>
            <w:pPr>
              <w:spacing w:after="0"/>
            </w:pPr>
            <w:r>
              <w:rPr>
                <w:sz w:val="18"/>
              </w:rPr>
              <w:t>Lưu dữ liệu quan hệ bền vững</w:t>
            </w:r>
          </w:p>
        </w:tc>
      </w:tr>
      <w:tr>
        <w:trPr>
          <w:cantSplit/>
        </w:trPr>
        <w:tc>
          <w:tcPr>
            <w:tcW w:type="dxa" w:w="1944"/>
            <w:tcMar>
              <w:top w:w="110" w:type="dxa"/>
              <w:start w:w="130" w:type="dxa"/>
              <w:bottom w:w="110" w:type="dxa"/>
              <w:end w:w="130" w:type="dxa"/>
            </w:tcMar>
            <w:vAlign w:val="center"/>
            <w:shd w:fill="EAF2F8"/>
          </w:tcPr>
          <w:p>
            <w:pPr>
              <w:spacing w:after="0"/>
            </w:pPr>
            <w:r>
              <w:rPr>
                <w:sz w:val="18"/>
              </w:rPr>
              <w:t>bcryptjs</w:t>
            </w:r>
          </w:p>
        </w:tc>
        <w:tc>
          <w:tcPr>
            <w:tcW w:type="dxa" w:w="2232"/>
            <w:tcMar>
              <w:top w:w="110" w:type="dxa"/>
              <w:start w:w="130" w:type="dxa"/>
              <w:bottom w:w="110" w:type="dxa"/>
              <w:end w:w="130" w:type="dxa"/>
            </w:tcMar>
            <w:vAlign w:val="center"/>
            <w:shd w:fill="EAF2F8"/>
          </w:tcPr>
          <w:p>
            <w:pPr>
              <w:spacing w:after="0"/>
            </w:pPr>
            <w:r>
              <w:rPr>
                <w:sz w:val="18"/>
              </w:rPr>
              <w:t>Bảo vệ mật khẩu</w:t>
            </w:r>
          </w:p>
        </w:tc>
        <w:tc>
          <w:tcPr>
            <w:tcW w:type="dxa" w:w="5256"/>
            <w:tcMar>
              <w:top w:w="110" w:type="dxa"/>
              <w:start w:w="130" w:type="dxa"/>
              <w:bottom w:w="110" w:type="dxa"/>
              <w:end w:w="130" w:type="dxa"/>
            </w:tcMar>
            <w:vAlign w:val="center"/>
            <w:shd w:fill="EAF2F8"/>
          </w:tcPr>
          <w:p>
            <w:pPr>
              <w:spacing w:after="0"/>
            </w:pPr>
            <w:r>
              <w:rPr>
                <w:sz w:val="18"/>
              </w:rPr>
              <w:t>So sánh mật khẩu với giá trị băm</w:t>
            </w:r>
          </w:p>
        </w:tc>
      </w:tr>
      <w:tr>
        <w:trPr>
          <w:cantSplit/>
        </w:trPr>
        <w:tc>
          <w:tcPr>
            <w:tcW w:type="dxa" w:w="1944"/>
            <w:tcMar>
              <w:top w:w="110" w:type="dxa"/>
              <w:start w:w="130" w:type="dxa"/>
              <w:bottom w:w="110" w:type="dxa"/>
              <w:end w:w="130" w:type="dxa"/>
            </w:tcMar>
            <w:vAlign w:val="center"/>
          </w:tcPr>
          <w:p>
            <w:pPr>
              <w:spacing w:after="0"/>
            </w:pPr>
            <w:r>
              <w:rPr>
                <w:sz w:val="18"/>
              </w:rPr>
              <w:t>Zod</w:t>
            </w:r>
          </w:p>
        </w:tc>
        <w:tc>
          <w:tcPr>
            <w:tcW w:type="dxa" w:w="2232"/>
            <w:tcMar>
              <w:top w:w="110" w:type="dxa"/>
              <w:start w:w="130" w:type="dxa"/>
              <w:bottom w:w="110" w:type="dxa"/>
              <w:end w:w="130" w:type="dxa"/>
            </w:tcMar>
            <w:vAlign w:val="center"/>
          </w:tcPr>
          <w:p>
            <w:pPr>
              <w:spacing w:after="0"/>
            </w:pPr>
            <w:r>
              <w:rPr>
                <w:sz w:val="18"/>
              </w:rPr>
              <w:t>Kiểm tra đầu vào</w:t>
            </w:r>
          </w:p>
        </w:tc>
        <w:tc>
          <w:tcPr>
            <w:tcW w:type="dxa" w:w="5256"/>
            <w:tcMar>
              <w:top w:w="110" w:type="dxa"/>
              <w:start w:w="130" w:type="dxa"/>
              <w:bottom w:w="110" w:type="dxa"/>
              <w:end w:w="130" w:type="dxa"/>
            </w:tcMar>
            <w:vAlign w:val="center"/>
          </w:tcPr>
          <w:p>
            <w:pPr>
              <w:spacing w:after="0"/>
            </w:pPr>
            <w:r>
              <w:rPr>
                <w:sz w:val="18"/>
              </w:rPr>
              <w:t>Xác nhận email và độ dài mật khẩu ở máy chủ</w:t>
            </w:r>
          </w:p>
        </w:tc>
      </w:tr>
      <w:tr>
        <w:trPr>
          <w:cantSplit/>
        </w:trPr>
        <w:tc>
          <w:tcPr>
            <w:tcW w:type="dxa" w:w="1944"/>
            <w:tcMar>
              <w:top w:w="110" w:type="dxa"/>
              <w:start w:w="130" w:type="dxa"/>
              <w:bottom w:w="110" w:type="dxa"/>
              <w:end w:w="130" w:type="dxa"/>
            </w:tcMar>
            <w:vAlign w:val="center"/>
            <w:shd w:fill="EAF2F8"/>
          </w:tcPr>
          <w:p>
            <w:pPr>
              <w:spacing w:after="0"/>
            </w:pPr>
            <w:r>
              <w:rPr>
                <w:sz w:val="18"/>
              </w:rPr>
              <w:t>Lucide React</w:t>
            </w:r>
          </w:p>
        </w:tc>
        <w:tc>
          <w:tcPr>
            <w:tcW w:type="dxa" w:w="2232"/>
            <w:tcMar>
              <w:top w:w="110" w:type="dxa"/>
              <w:start w:w="130" w:type="dxa"/>
              <w:bottom w:w="110" w:type="dxa"/>
              <w:end w:w="130" w:type="dxa"/>
            </w:tcMar>
            <w:vAlign w:val="center"/>
            <w:shd w:fill="EAF2F8"/>
          </w:tcPr>
          <w:p>
            <w:pPr>
              <w:spacing w:after="0"/>
            </w:pPr>
            <w:r>
              <w:rPr>
                <w:sz w:val="18"/>
              </w:rPr>
              <w:t>Biểu tượng</w:t>
            </w:r>
          </w:p>
        </w:tc>
        <w:tc>
          <w:tcPr>
            <w:tcW w:type="dxa" w:w="5256"/>
            <w:tcMar>
              <w:top w:w="110" w:type="dxa"/>
              <w:start w:w="130" w:type="dxa"/>
              <w:bottom w:w="110" w:type="dxa"/>
              <w:end w:w="130" w:type="dxa"/>
            </w:tcMar>
            <w:vAlign w:val="center"/>
            <w:shd w:fill="EAF2F8"/>
          </w:tcPr>
          <w:p>
            <w:pPr>
              <w:spacing w:after="0"/>
            </w:pPr>
            <w:r>
              <w:rPr>
                <w:sz w:val="18"/>
              </w:rPr>
              <w:t>Cung cấp icon nhất quán cho giao diện</w:t>
            </w:r>
          </w:p>
        </w:tc>
      </w:tr>
      <w:tr>
        <w:trPr>
          <w:cantSplit/>
        </w:trPr>
        <w:tc>
          <w:tcPr>
            <w:tcW w:type="dxa" w:w="1944"/>
            <w:tcMar>
              <w:top w:w="110" w:type="dxa"/>
              <w:start w:w="130" w:type="dxa"/>
              <w:bottom w:w="110" w:type="dxa"/>
              <w:end w:w="130" w:type="dxa"/>
            </w:tcMar>
            <w:vAlign w:val="center"/>
          </w:tcPr>
          <w:p>
            <w:pPr>
              <w:spacing w:after="0"/>
            </w:pPr>
            <w:r>
              <w:rPr>
                <w:sz w:val="18"/>
              </w:rPr>
              <w:t>XLSX</w:t>
            </w:r>
          </w:p>
        </w:tc>
        <w:tc>
          <w:tcPr>
            <w:tcW w:type="dxa" w:w="2232"/>
            <w:tcMar>
              <w:top w:w="110" w:type="dxa"/>
              <w:start w:w="130" w:type="dxa"/>
              <w:bottom w:w="110" w:type="dxa"/>
              <w:end w:w="130" w:type="dxa"/>
            </w:tcMar>
            <w:vAlign w:val="center"/>
          </w:tcPr>
          <w:p>
            <w:pPr>
              <w:spacing w:after="0"/>
            </w:pPr>
            <w:r>
              <w:rPr>
                <w:sz w:val="18"/>
              </w:rPr>
              <w:t>Đọc bảng tính</w:t>
            </w:r>
          </w:p>
        </w:tc>
        <w:tc>
          <w:tcPr>
            <w:tcW w:type="dxa" w:w="5256"/>
            <w:tcMar>
              <w:top w:w="110" w:type="dxa"/>
              <w:start w:w="130" w:type="dxa"/>
              <w:bottom w:w="110" w:type="dxa"/>
              <w:end w:w="130" w:type="dxa"/>
            </w:tcMar>
            <w:vAlign w:val="center"/>
          </w:tcPr>
          <w:p>
            <w:pPr>
              <w:spacing w:after="0"/>
            </w:pPr>
            <w:r>
              <w:rPr>
                <w:sz w:val="18"/>
              </w:rPr>
              <w:t>Đã cài dependency nhưng luồng nhập file chưa hoàn chỉnh</w:t>
            </w:r>
          </w:p>
        </w:tc>
      </w:tr>
    </w:tbl>
    <w:p>
      <w:pPr>
        <w:spacing w:after="20"/>
      </w:pPr>
    </w:p>
    <w:p>
      <w:r>
        <w:br w:type="page"/>
      </w:r>
    </w:p>
    <w:p>
      <w:pPr>
        <w:pStyle w:val="Heading1"/>
      </w:pPr>
      <w:r>
        <w:t>4 Cấu trúc thư mục</w:t>
      </w:r>
    </w:p>
    <w:p>
      <w:pPr>
        <w:pStyle w:val="CodeBlock"/>
      </w:pPr>
      <w:r>
        <w:t>dự án/</w:t>
        <w:br/>
        <w:t>├─ app/                 Trang và Server Action theo App Router</w:t>
        <w:br/>
        <w:t>├─ components/          Component giao diện dùng chung</w:t>
        <w:br/>
        <w:t>├─ lib/                 Kết nối Prisma, session và hàm tiện ích</w:t>
        <w:br/>
        <w:t>├─ prisma/              Schema, migration và script seed</w:t>
        <w:br/>
        <w:t>├─ storage/             Điểm dành cho file local trong tương lai</w:t>
        <w:br/>
        <w:t>├─ tools/               Công cụ tạo tài liệu kỹ thuật</w:t>
        <w:br/>
        <w:t>├─ middleware.ts        Chặn URL cần đăng nhập</w:t>
        <w:br/>
        <w:t>├─ package.json         Dependency và lệnh npm</w:t>
        <w:br/>
        <w:t>├─ next.config.ts       Cấu hình Next.js</w:t>
        <w:br/>
        <w:t>├─ tsconfig.json        Cấu hình TypeScript</w:t>
        <w:br/>
        <w:t>├─ .env                 Bí mật local, không đưa lên Git</w:t>
        <w:br/>
        <w:t>└─ SETUP.md             Hướng dẫn cài đặt ngắn</w:t>
      </w:r>
    </w:p>
    <w:p>
      <w:r>
        <w:t>Trong App Router, tên thư mục trở thành một phần của URL. Ví dụ app/thanh-vien/page.tsx tạo URL /thanh-vien. File layout.tsx là khung HTML gốc. File globals.css chứa kiểu dáng dùng cho toàn website.</w:t>
      </w:r>
    </w:p>
    <w:p>
      <w:pPr>
        <w:pStyle w:val="Heading1"/>
      </w:pPr>
      <w:r>
        <w:t>5 Giao diện và định tuyến</w:t>
      </w:r>
    </w:p>
    <w:p>
      <w:pPr>
        <w:pStyle w:val="Heading2"/>
      </w:pPr>
      <w:r>
        <w:t>5.1 Các trang hiện có</w:t>
      </w:r>
    </w:p>
    <w:tbl>
      <w:tblPr>
        <w:tblStyle w:val="TableGrid"/>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cantSplit/>
        </w:trPr>
        <w:tc>
          <w:tcPr>
            <w:tcW w:type="dxa" w:w="2016"/>
            <w:shd w:fill="17365D"/>
            <w:tcMar>
              <w:top w:w="110" w:type="dxa"/>
              <w:start w:w="130" w:type="dxa"/>
              <w:bottom w:w="110" w:type="dxa"/>
              <w:end w:w="130" w:type="dxa"/>
            </w:tcMar>
            <w:vAlign w:val="center"/>
          </w:tcPr>
          <w:p>
            <w:r>
              <w:rPr>
                <w:b/>
                <w:color w:val="FFFFFF"/>
                <w:sz w:val="19"/>
              </w:rPr>
              <w:t>URL</w:t>
            </w:r>
          </w:p>
        </w:tc>
        <w:tc>
          <w:tcPr>
            <w:tcW w:type="dxa" w:w="3384"/>
            <w:shd w:fill="17365D"/>
            <w:tcMar>
              <w:top w:w="110" w:type="dxa"/>
              <w:start w:w="130" w:type="dxa"/>
              <w:bottom w:w="110" w:type="dxa"/>
              <w:end w:w="130" w:type="dxa"/>
            </w:tcMar>
            <w:vAlign w:val="center"/>
          </w:tcPr>
          <w:p>
            <w:r>
              <w:rPr>
                <w:b/>
                <w:color w:val="FFFFFF"/>
                <w:sz w:val="19"/>
              </w:rPr>
              <w:t>File</w:t>
            </w:r>
          </w:p>
        </w:tc>
        <w:tc>
          <w:tcPr>
            <w:tcW w:type="dxa" w:w="4032"/>
            <w:shd w:fill="17365D"/>
            <w:tcMar>
              <w:top w:w="110" w:type="dxa"/>
              <w:start w:w="130" w:type="dxa"/>
              <w:bottom w:w="110" w:type="dxa"/>
              <w:end w:w="130" w:type="dxa"/>
            </w:tcMar>
            <w:vAlign w:val="center"/>
          </w:tcPr>
          <w:p>
            <w:r>
              <w:rPr>
                <w:b/>
                <w:color w:val="FFFFFF"/>
                <w:sz w:val="19"/>
              </w:rPr>
              <w:t>Mục đích</w:t>
            </w:r>
          </w:p>
        </w:tc>
      </w:tr>
      <w:tr>
        <w:trPr>
          <w:cantSplit/>
        </w:trPr>
        <w:tc>
          <w:tcPr>
            <w:tcW w:type="dxa" w:w="2016"/>
            <w:tcMar>
              <w:top w:w="110" w:type="dxa"/>
              <w:start w:w="130" w:type="dxa"/>
              <w:bottom w:w="110" w:type="dxa"/>
              <w:end w:w="130" w:type="dxa"/>
            </w:tcMar>
            <w:vAlign w:val="center"/>
          </w:tcPr>
          <w:p>
            <w:pPr>
              <w:spacing w:after="0"/>
            </w:pPr>
            <w:r>
              <w:rPr>
                <w:sz w:val="18"/>
              </w:rPr>
              <w:t>/</w:t>
            </w:r>
          </w:p>
        </w:tc>
        <w:tc>
          <w:tcPr>
            <w:tcW w:type="dxa" w:w="3384"/>
            <w:tcMar>
              <w:top w:w="110" w:type="dxa"/>
              <w:start w:w="130" w:type="dxa"/>
              <w:bottom w:w="110" w:type="dxa"/>
              <w:end w:w="130" w:type="dxa"/>
            </w:tcMar>
            <w:vAlign w:val="center"/>
          </w:tcPr>
          <w:p>
            <w:pPr>
              <w:spacing w:after="0"/>
            </w:pPr>
            <w:r>
              <w:rPr>
                <w:sz w:val="18"/>
              </w:rPr>
              <w:t>app/page.tsx</w:t>
            </w:r>
          </w:p>
        </w:tc>
        <w:tc>
          <w:tcPr>
            <w:tcW w:type="dxa" w:w="4032"/>
            <w:tcMar>
              <w:top w:w="110" w:type="dxa"/>
              <w:start w:w="130" w:type="dxa"/>
              <w:bottom w:w="110" w:type="dxa"/>
              <w:end w:w="130" w:type="dxa"/>
            </w:tcMar>
            <w:vAlign w:val="center"/>
          </w:tcPr>
          <w:p>
            <w:pPr>
              <w:spacing w:after="0"/>
            </w:pPr>
            <w:r>
              <w:rPr>
                <w:sz w:val="18"/>
              </w:rPr>
              <w:t>Trang chủ và số liệu tổng quan</w:t>
            </w:r>
          </w:p>
        </w:tc>
      </w:tr>
      <w:tr>
        <w:trPr>
          <w:cantSplit/>
        </w:trPr>
        <w:tc>
          <w:tcPr>
            <w:tcW w:type="dxa" w:w="2016"/>
            <w:tcMar>
              <w:top w:w="110" w:type="dxa"/>
              <w:start w:w="130" w:type="dxa"/>
              <w:bottom w:w="110" w:type="dxa"/>
              <w:end w:w="130" w:type="dxa"/>
            </w:tcMar>
            <w:vAlign w:val="center"/>
            <w:shd w:fill="EAF2F8"/>
          </w:tcPr>
          <w:p>
            <w:pPr>
              <w:spacing w:after="0"/>
            </w:pPr>
            <w:r>
              <w:rPr>
                <w:sz w:val="18"/>
              </w:rPr>
              <w:t>/dang-nhap</w:t>
            </w:r>
          </w:p>
        </w:tc>
        <w:tc>
          <w:tcPr>
            <w:tcW w:type="dxa" w:w="3384"/>
            <w:tcMar>
              <w:top w:w="110" w:type="dxa"/>
              <w:start w:w="130" w:type="dxa"/>
              <w:bottom w:w="110" w:type="dxa"/>
              <w:end w:w="130" w:type="dxa"/>
            </w:tcMar>
            <w:vAlign w:val="center"/>
            <w:shd w:fill="EAF2F8"/>
          </w:tcPr>
          <w:p>
            <w:pPr>
              <w:spacing w:after="0"/>
            </w:pPr>
            <w:r>
              <w:rPr>
                <w:sz w:val="18"/>
              </w:rPr>
              <w:t>app/dang-nhap/page.tsx</w:t>
            </w:r>
          </w:p>
        </w:tc>
        <w:tc>
          <w:tcPr>
            <w:tcW w:type="dxa" w:w="4032"/>
            <w:tcMar>
              <w:top w:w="110" w:type="dxa"/>
              <w:start w:w="130" w:type="dxa"/>
              <w:bottom w:w="110" w:type="dxa"/>
              <w:end w:w="130" w:type="dxa"/>
            </w:tcMar>
            <w:vAlign w:val="center"/>
            <w:shd w:fill="EAF2F8"/>
          </w:tcPr>
          <w:p>
            <w:pPr>
              <w:spacing w:after="0"/>
            </w:pPr>
            <w:r>
              <w:rPr>
                <w:sz w:val="18"/>
              </w:rPr>
              <w:t>Màn hình đăng nhập</w:t>
            </w:r>
          </w:p>
        </w:tc>
      </w:tr>
      <w:tr>
        <w:trPr>
          <w:cantSplit/>
        </w:trPr>
        <w:tc>
          <w:tcPr>
            <w:tcW w:type="dxa" w:w="2016"/>
            <w:tcMar>
              <w:top w:w="110" w:type="dxa"/>
              <w:start w:w="130" w:type="dxa"/>
              <w:bottom w:w="110" w:type="dxa"/>
              <w:end w:w="130" w:type="dxa"/>
            </w:tcMar>
            <w:vAlign w:val="center"/>
          </w:tcPr>
          <w:p>
            <w:pPr>
              <w:spacing w:after="0"/>
            </w:pPr>
            <w:r>
              <w:rPr>
                <w:sz w:val="18"/>
              </w:rPr>
              <w:t>/thanh-vien</w:t>
            </w:r>
          </w:p>
        </w:tc>
        <w:tc>
          <w:tcPr>
            <w:tcW w:type="dxa" w:w="3384"/>
            <w:tcMar>
              <w:top w:w="110" w:type="dxa"/>
              <w:start w:w="130" w:type="dxa"/>
              <w:bottom w:w="110" w:type="dxa"/>
              <w:end w:w="130" w:type="dxa"/>
            </w:tcMar>
            <w:vAlign w:val="center"/>
          </w:tcPr>
          <w:p>
            <w:pPr>
              <w:spacing w:after="0"/>
            </w:pPr>
            <w:r>
              <w:rPr>
                <w:sz w:val="18"/>
              </w:rPr>
              <w:t>app/thanh-vien/page.tsx</w:t>
            </w:r>
          </w:p>
        </w:tc>
        <w:tc>
          <w:tcPr>
            <w:tcW w:type="dxa" w:w="4032"/>
            <w:tcMar>
              <w:top w:w="110" w:type="dxa"/>
              <w:start w:w="130" w:type="dxa"/>
              <w:bottom w:w="110" w:type="dxa"/>
              <w:end w:w="130" w:type="dxa"/>
            </w:tcMar>
            <w:vAlign w:val="center"/>
          </w:tcPr>
          <w:p>
            <w:pPr>
              <w:spacing w:after="0"/>
            </w:pPr>
            <w:r>
              <w:rPr>
                <w:sz w:val="18"/>
              </w:rPr>
              <w:t>Danh sách và bộ lọc thành viên</w:t>
            </w:r>
          </w:p>
        </w:tc>
      </w:tr>
      <w:tr>
        <w:trPr>
          <w:cantSplit/>
        </w:trPr>
        <w:tc>
          <w:tcPr>
            <w:tcW w:type="dxa" w:w="2016"/>
            <w:tcMar>
              <w:top w:w="110" w:type="dxa"/>
              <w:start w:w="130" w:type="dxa"/>
              <w:bottom w:w="110" w:type="dxa"/>
              <w:end w:w="130" w:type="dxa"/>
            </w:tcMar>
            <w:vAlign w:val="center"/>
            <w:shd w:fill="EAF2F8"/>
          </w:tcPr>
          <w:p>
            <w:pPr>
              <w:spacing w:after="0"/>
            </w:pPr>
            <w:r>
              <w:rPr>
                <w:sz w:val="18"/>
              </w:rPr>
              <w:t>/thong-bao</w:t>
            </w:r>
          </w:p>
        </w:tc>
        <w:tc>
          <w:tcPr>
            <w:tcW w:type="dxa" w:w="3384"/>
            <w:tcMar>
              <w:top w:w="110" w:type="dxa"/>
              <w:start w:w="130" w:type="dxa"/>
              <w:bottom w:w="110" w:type="dxa"/>
              <w:end w:w="130" w:type="dxa"/>
            </w:tcMar>
            <w:vAlign w:val="center"/>
            <w:shd w:fill="EAF2F8"/>
          </w:tcPr>
          <w:p>
            <w:pPr>
              <w:spacing w:after="0"/>
            </w:pPr>
            <w:r>
              <w:rPr>
                <w:sz w:val="18"/>
              </w:rPr>
              <w:t>app/thong-bao/page.tsx</w:t>
            </w:r>
          </w:p>
        </w:tc>
        <w:tc>
          <w:tcPr>
            <w:tcW w:type="dxa" w:w="4032"/>
            <w:tcMar>
              <w:top w:w="110" w:type="dxa"/>
              <w:start w:w="130" w:type="dxa"/>
              <w:bottom w:w="110" w:type="dxa"/>
              <w:end w:w="130" w:type="dxa"/>
            </w:tcMar>
            <w:vAlign w:val="center"/>
            <w:shd w:fill="EAF2F8"/>
          </w:tcPr>
          <w:p>
            <w:pPr>
              <w:spacing w:after="0"/>
            </w:pPr>
            <w:r>
              <w:rPr>
                <w:sz w:val="18"/>
              </w:rPr>
              <w:t>Danh sách thông báo</w:t>
            </w:r>
          </w:p>
        </w:tc>
      </w:tr>
      <w:tr>
        <w:trPr>
          <w:cantSplit/>
        </w:trPr>
        <w:tc>
          <w:tcPr>
            <w:tcW w:type="dxa" w:w="2016"/>
            <w:tcMar>
              <w:top w:w="110" w:type="dxa"/>
              <w:start w:w="130" w:type="dxa"/>
              <w:bottom w:w="110" w:type="dxa"/>
              <w:end w:w="130" w:type="dxa"/>
            </w:tcMar>
            <w:vAlign w:val="center"/>
          </w:tcPr>
          <w:p>
            <w:pPr>
              <w:spacing w:after="0"/>
            </w:pPr>
            <w:r>
              <w:rPr>
                <w:sz w:val="18"/>
              </w:rPr>
              <w:t>/co-van</w:t>
            </w:r>
          </w:p>
        </w:tc>
        <w:tc>
          <w:tcPr>
            <w:tcW w:type="dxa" w:w="3384"/>
            <w:tcMar>
              <w:top w:w="110" w:type="dxa"/>
              <w:start w:w="130" w:type="dxa"/>
              <w:bottom w:w="110" w:type="dxa"/>
              <w:end w:w="130" w:type="dxa"/>
            </w:tcMar>
            <w:vAlign w:val="center"/>
          </w:tcPr>
          <w:p>
            <w:pPr>
              <w:spacing w:after="0"/>
            </w:pPr>
            <w:r>
              <w:rPr>
                <w:sz w:val="18"/>
              </w:rPr>
              <w:t>app/co-van/page.tsx</w:t>
            </w:r>
          </w:p>
        </w:tc>
        <w:tc>
          <w:tcPr>
            <w:tcW w:type="dxa" w:w="4032"/>
            <w:tcMar>
              <w:top w:w="110" w:type="dxa"/>
              <w:start w:w="130" w:type="dxa"/>
              <w:bottom w:w="110" w:type="dxa"/>
              <w:end w:w="130" w:type="dxa"/>
            </w:tcMar>
            <w:vAlign w:val="center"/>
          </w:tcPr>
          <w:p>
            <w:pPr>
              <w:spacing w:after="0"/>
            </w:pPr>
            <w:r>
              <w:rPr>
                <w:sz w:val="18"/>
              </w:rPr>
              <w:t>Thông tin cố vấn học tập</w:t>
            </w:r>
          </w:p>
        </w:tc>
      </w:tr>
      <w:tr>
        <w:trPr>
          <w:cantSplit/>
        </w:trPr>
        <w:tc>
          <w:tcPr>
            <w:tcW w:type="dxa" w:w="2016"/>
            <w:tcMar>
              <w:top w:w="110" w:type="dxa"/>
              <w:start w:w="130" w:type="dxa"/>
              <w:bottom w:w="110" w:type="dxa"/>
              <w:end w:w="130" w:type="dxa"/>
            </w:tcMar>
            <w:vAlign w:val="center"/>
            <w:shd w:fill="EAF2F8"/>
          </w:tcPr>
          <w:p>
            <w:pPr>
              <w:spacing w:after="0"/>
            </w:pPr>
            <w:r>
              <w:rPr>
                <w:sz w:val="18"/>
              </w:rPr>
              <w:t>/ban-can-su</w:t>
            </w:r>
          </w:p>
        </w:tc>
        <w:tc>
          <w:tcPr>
            <w:tcW w:type="dxa" w:w="3384"/>
            <w:tcMar>
              <w:top w:w="110" w:type="dxa"/>
              <w:start w:w="130" w:type="dxa"/>
              <w:bottom w:w="110" w:type="dxa"/>
              <w:end w:w="130" w:type="dxa"/>
            </w:tcMar>
            <w:vAlign w:val="center"/>
            <w:shd w:fill="EAF2F8"/>
          </w:tcPr>
          <w:p>
            <w:pPr>
              <w:spacing w:after="0"/>
            </w:pPr>
            <w:r>
              <w:rPr>
                <w:sz w:val="18"/>
              </w:rPr>
              <w:t>app/ban-can-su/page.tsx</w:t>
            </w:r>
          </w:p>
        </w:tc>
        <w:tc>
          <w:tcPr>
            <w:tcW w:type="dxa" w:w="4032"/>
            <w:tcMar>
              <w:top w:w="110" w:type="dxa"/>
              <w:start w:w="130" w:type="dxa"/>
              <w:bottom w:w="110" w:type="dxa"/>
              <w:end w:w="130" w:type="dxa"/>
            </w:tcMar>
            <w:vAlign w:val="center"/>
            <w:shd w:fill="EAF2F8"/>
          </w:tcPr>
          <w:p>
            <w:pPr>
              <w:spacing w:after="0"/>
            </w:pPr>
            <w:r>
              <w:rPr>
                <w:sz w:val="18"/>
              </w:rPr>
              <w:t>Danh sách ban cán sự</w:t>
            </w:r>
          </w:p>
        </w:tc>
      </w:tr>
      <w:tr>
        <w:trPr>
          <w:cantSplit/>
        </w:trPr>
        <w:tc>
          <w:tcPr>
            <w:tcW w:type="dxa" w:w="2016"/>
            <w:tcMar>
              <w:top w:w="110" w:type="dxa"/>
              <w:start w:w="130" w:type="dxa"/>
              <w:bottom w:w="110" w:type="dxa"/>
              <w:end w:w="130" w:type="dxa"/>
            </w:tcMar>
            <w:vAlign w:val="center"/>
          </w:tcPr>
          <w:p>
            <w:pPr>
              <w:spacing w:after="0"/>
            </w:pPr>
            <w:r>
              <w:rPr>
                <w:sz w:val="18"/>
              </w:rPr>
              <w:t>/lich</w:t>
            </w:r>
          </w:p>
        </w:tc>
        <w:tc>
          <w:tcPr>
            <w:tcW w:type="dxa" w:w="3384"/>
            <w:tcMar>
              <w:top w:w="110" w:type="dxa"/>
              <w:start w:w="130" w:type="dxa"/>
              <w:bottom w:w="110" w:type="dxa"/>
              <w:end w:w="130" w:type="dxa"/>
            </w:tcMar>
            <w:vAlign w:val="center"/>
          </w:tcPr>
          <w:p>
            <w:pPr>
              <w:spacing w:after="0"/>
            </w:pPr>
            <w:r>
              <w:rPr>
                <w:sz w:val="18"/>
              </w:rPr>
              <w:t>app/lich/page.tsx</w:t>
            </w:r>
          </w:p>
        </w:tc>
        <w:tc>
          <w:tcPr>
            <w:tcW w:type="dxa" w:w="4032"/>
            <w:tcMar>
              <w:top w:w="110" w:type="dxa"/>
              <w:start w:w="130" w:type="dxa"/>
              <w:bottom w:w="110" w:type="dxa"/>
              <w:end w:w="130" w:type="dxa"/>
            </w:tcMar>
            <w:vAlign w:val="center"/>
          </w:tcPr>
          <w:p>
            <w:pPr>
              <w:spacing w:after="0"/>
            </w:pPr>
            <w:r>
              <w:rPr>
                <w:sz w:val="18"/>
              </w:rPr>
              <w:t>Lịch lớp</w:t>
            </w:r>
          </w:p>
        </w:tc>
      </w:tr>
      <w:tr>
        <w:trPr>
          <w:cantSplit/>
        </w:trPr>
        <w:tc>
          <w:tcPr>
            <w:tcW w:type="dxa" w:w="2016"/>
            <w:tcMar>
              <w:top w:w="110" w:type="dxa"/>
              <w:start w:w="130" w:type="dxa"/>
              <w:bottom w:w="110" w:type="dxa"/>
              <w:end w:w="130" w:type="dxa"/>
            </w:tcMar>
            <w:vAlign w:val="center"/>
            <w:shd w:fill="EAF2F8"/>
          </w:tcPr>
          <w:p>
            <w:pPr>
              <w:spacing w:after="0"/>
            </w:pPr>
            <w:r>
              <w:rPr>
                <w:sz w:val="18"/>
              </w:rPr>
              <w:t>/tai-lieu</w:t>
            </w:r>
          </w:p>
        </w:tc>
        <w:tc>
          <w:tcPr>
            <w:tcW w:type="dxa" w:w="3384"/>
            <w:tcMar>
              <w:top w:w="110" w:type="dxa"/>
              <w:start w:w="130" w:type="dxa"/>
              <w:bottom w:w="110" w:type="dxa"/>
              <w:end w:w="130" w:type="dxa"/>
            </w:tcMar>
            <w:vAlign w:val="center"/>
            <w:shd w:fill="EAF2F8"/>
          </w:tcPr>
          <w:p>
            <w:pPr>
              <w:spacing w:after="0"/>
            </w:pPr>
            <w:r>
              <w:rPr>
                <w:sz w:val="18"/>
              </w:rPr>
              <w:t>app/tai-lieu/page.tsx</w:t>
            </w:r>
          </w:p>
        </w:tc>
        <w:tc>
          <w:tcPr>
            <w:tcW w:type="dxa" w:w="4032"/>
            <w:tcMar>
              <w:top w:w="110" w:type="dxa"/>
              <w:start w:w="130" w:type="dxa"/>
              <w:bottom w:w="110" w:type="dxa"/>
              <w:end w:w="130" w:type="dxa"/>
            </w:tcMar>
            <w:vAlign w:val="center"/>
            <w:shd w:fill="EAF2F8"/>
          </w:tcPr>
          <w:p>
            <w:pPr>
              <w:spacing w:after="0"/>
            </w:pPr>
            <w:r>
              <w:rPr>
                <w:sz w:val="18"/>
              </w:rPr>
              <w:t>Tài liệu dùng chung</w:t>
            </w:r>
          </w:p>
        </w:tc>
      </w:tr>
      <w:tr>
        <w:trPr>
          <w:cantSplit/>
        </w:trPr>
        <w:tc>
          <w:tcPr>
            <w:tcW w:type="dxa" w:w="2016"/>
            <w:tcMar>
              <w:top w:w="110" w:type="dxa"/>
              <w:start w:w="130" w:type="dxa"/>
              <w:bottom w:w="110" w:type="dxa"/>
              <w:end w:w="130" w:type="dxa"/>
            </w:tcMar>
            <w:vAlign w:val="center"/>
          </w:tcPr>
          <w:p>
            <w:pPr>
              <w:spacing w:after="0"/>
            </w:pPr>
            <w:r>
              <w:rPr>
                <w:sz w:val="18"/>
              </w:rPr>
              <w:t>/quan-tri</w:t>
            </w:r>
          </w:p>
        </w:tc>
        <w:tc>
          <w:tcPr>
            <w:tcW w:type="dxa" w:w="3384"/>
            <w:tcMar>
              <w:top w:w="110" w:type="dxa"/>
              <w:start w:w="130" w:type="dxa"/>
              <w:bottom w:w="110" w:type="dxa"/>
              <w:end w:w="130" w:type="dxa"/>
            </w:tcMar>
            <w:vAlign w:val="center"/>
          </w:tcPr>
          <w:p>
            <w:pPr>
              <w:spacing w:after="0"/>
            </w:pPr>
            <w:r>
              <w:rPr>
                <w:sz w:val="18"/>
              </w:rPr>
              <w:t>app/quan-tri/page.tsx</w:t>
            </w:r>
          </w:p>
        </w:tc>
        <w:tc>
          <w:tcPr>
            <w:tcW w:type="dxa" w:w="4032"/>
            <w:tcMar>
              <w:top w:w="110" w:type="dxa"/>
              <w:start w:w="130" w:type="dxa"/>
              <w:bottom w:w="110" w:type="dxa"/>
              <w:end w:w="130" w:type="dxa"/>
            </w:tcMar>
            <w:vAlign w:val="center"/>
          </w:tcPr>
          <w:p>
            <w:pPr>
              <w:spacing w:after="0"/>
            </w:pPr>
            <w:r>
              <w:rPr>
                <w:sz w:val="18"/>
              </w:rPr>
              <w:t>Tổng quan quản trị</w:t>
            </w:r>
          </w:p>
        </w:tc>
      </w:tr>
      <w:tr>
        <w:trPr>
          <w:cantSplit/>
        </w:trPr>
        <w:tc>
          <w:tcPr>
            <w:tcW w:type="dxa" w:w="2016"/>
            <w:tcMar>
              <w:top w:w="110" w:type="dxa"/>
              <w:start w:w="130" w:type="dxa"/>
              <w:bottom w:w="110" w:type="dxa"/>
              <w:end w:w="130" w:type="dxa"/>
            </w:tcMar>
            <w:vAlign w:val="center"/>
            <w:shd w:fill="EAF2F8"/>
          </w:tcPr>
          <w:p>
            <w:pPr>
              <w:spacing w:after="0"/>
            </w:pPr>
            <w:r>
              <w:rPr>
                <w:sz w:val="18"/>
              </w:rPr>
              <w:t>/quan-tri/[section]</w:t>
            </w:r>
          </w:p>
        </w:tc>
        <w:tc>
          <w:tcPr>
            <w:tcW w:type="dxa" w:w="3384"/>
            <w:tcMar>
              <w:top w:w="110" w:type="dxa"/>
              <w:start w:w="130" w:type="dxa"/>
              <w:bottom w:w="110" w:type="dxa"/>
              <w:end w:w="130" w:type="dxa"/>
            </w:tcMar>
            <w:vAlign w:val="center"/>
            <w:shd w:fill="EAF2F8"/>
          </w:tcPr>
          <w:p>
            <w:pPr>
              <w:spacing w:after="0"/>
            </w:pPr>
            <w:r>
              <w:rPr>
                <w:sz w:val="18"/>
              </w:rPr>
              <w:t>app/quan-tri/[section]/page.tsx</w:t>
            </w:r>
          </w:p>
        </w:tc>
        <w:tc>
          <w:tcPr>
            <w:tcW w:type="dxa" w:w="4032"/>
            <w:tcMar>
              <w:top w:w="110" w:type="dxa"/>
              <w:start w:w="130" w:type="dxa"/>
              <w:bottom w:w="110" w:type="dxa"/>
              <w:end w:w="130" w:type="dxa"/>
            </w:tcMar>
            <w:vAlign w:val="center"/>
            <w:shd w:fill="EAF2F8"/>
          </w:tcPr>
          <w:p>
            <w:pPr>
              <w:spacing w:after="0"/>
            </w:pPr>
            <w:r>
              <w:rPr>
                <w:sz w:val="18"/>
              </w:rPr>
              <w:t>Khung cho từng khu vực quản trị</w:t>
            </w:r>
          </w:p>
        </w:tc>
      </w:tr>
    </w:tbl>
    <w:p>
      <w:pPr>
        <w:spacing w:after="20"/>
      </w:pPr>
    </w:p>
    <w:p>
      <w:pPr>
        <w:pStyle w:val="Heading2"/>
      </w:pPr>
      <w:r>
        <w:t>5.2 Component dùng chung</w:t>
      </w:r>
    </w:p>
    <w:p>
      <w:r>
        <w:t>AppShell tạo thanh điều hướng bên trái, thanh tìm kiếm phía trên và vùng nội dung. PageHead chuẩn hóa tiêu đề trang. EmptyState cung cấp trạng thái chưa có dữ liệu. Việc tách component giúp sửa một lần và áp dụng cho nhiều trang.</w:t>
      </w:r>
    </w:p>
    <w:p>
      <w:pPr>
        <w:pStyle w:val="Heading2"/>
      </w:pPr>
      <w:r>
        <w:t>5.3 CSS và responsive</w:t>
      </w:r>
    </w:p>
    <w:p>
      <w:r>
        <w:t>app/globals.css định nghĩa màu, khoảng cách, card, bảng, form và breakpoint. Ở màn hình dưới 900 px, sidebar thu nhỏ còn icon. Dưới 620 px, thanh điều hướng chuyển xuống cạnh dưới để phù hợp điện thoại. Đây là CSS thuần, chưa dùng Tailwind dù yêu cầu ban đầu có nhắc Tailwind CSS.</w:t>
      </w:r>
    </w:p>
    <w:p>
      <w:pPr>
        <w:pStyle w:val="Heading1"/>
      </w:pPr>
      <w:r>
        <w:t>6 Đăng nhập và phiên làm việc</w:t>
      </w:r>
    </w:p>
    <w:p>
      <w:pPr>
        <w:pStyle w:val="Heading2"/>
      </w:pPr>
      <w:r>
        <w:t>6.1 Luồng đăng nhập</w:t>
      </w:r>
    </w:p>
    <w:p>
      <w:pPr>
        <w:pStyle w:val="CodeBlock"/>
      </w:pPr>
      <w:r>
        <w:t>1  Người dùng gửi email và mật khẩu</w:t>
        <w:br/>
        <w:t>2  Zod kiểm tra định dạng</w:t>
        <w:br/>
        <w:t>3  Prisma tìm User theo email</w:t>
        <w:br/>
        <w:t>4  bcryptjs so sánh mật khẩu với passwordHash</w:t>
        <w:br/>
        <w:t>5  Hệ thống tạo token ngẫu nhiên 32 byte</w:t>
        <w:br/>
        <w:t>6  Chỉ mã băm SHA 256 của token được lưu trong Session</w:t>
        <w:br/>
        <w:t>7  Token gốc được đặt trong cookie httpOnly trong 7 ngày</w:t>
        <w:br/>
        <w:t>8  Trình duyệt tự gửi cookie ở yêu cầu tiếp theo</w:t>
      </w:r>
    </w:p>
    <w:p>
      <w:r>
        <w:t>Form đăng nhập là Client Component vì nó dùng useActionState để hiển thị trạng thái đang gửi và lỗi. Hàm login trong app/dang-nhap/actions.ts là Server Action nên mật khẩu được xử lý ở máy chủ. Mật khẩu trong database là bcrypt hash, không phải văn bản gốc.</w:t>
      </w:r>
    </w:p>
    <w:p>
      <w:pPr>
        <w:pStyle w:val="Heading2"/>
      </w:pPr>
      <w:r>
        <w:t>6.2 Các thuộc tính cookie</w:t>
      </w:r>
    </w:p>
    <w:tbl>
      <w:tblPr>
        <w:tblStyle w:val="TableGrid"/>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cantSplit/>
        </w:trPr>
        <w:tc>
          <w:tcPr>
            <w:tcW w:type="dxa" w:w="2160"/>
            <w:shd w:fill="17365D"/>
            <w:tcMar>
              <w:top w:w="110" w:type="dxa"/>
              <w:start w:w="130" w:type="dxa"/>
              <w:bottom w:w="110" w:type="dxa"/>
              <w:end w:w="130" w:type="dxa"/>
            </w:tcMar>
            <w:vAlign w:val="center"/>
          </w:tcPr>
          <w:p>
            <w:r>
              <w:rPr>
                <w:b/>
                <w:color w:val="FFFFFF"/>
                <w:sz w:val="19"/>
              </w:rPr>
              <w:t>Thuộc tính</w:t>
            </w:r>
          </w:p>
        </w:tc>
        <w:tc>
          <w:tcPr>
            <w:tcW w:type="dxa" w:w="7344"/>
            <w:shd w:fill="17365D"/>
            <w:tcMar>
              <w:top w:w="110" w:type="dxa"/>
              <w:start w:w="130" w:type="dxa"/>
              <w:bottom w:w="110" w:type="dxa"/>
              <w:end w:w="130" w:type="dxa"/>
            </w:tcMar>
            <w:vAlign w:val="center"/>
          </w:tcPr>
          <w:p>
            <w:r>
              <w:rPr>
                <w:b/>
                <w:color w:val="FFFFFF"/>
                <w:sz w:val="19"/>
              </w:rPr>
              <w:t>Ý nghĩa</w:t>
            </w:r>
          </w:p>
        </w:tc>
      </w:tr>
      <w:tr>
        <w:trPr>
          <w:cantSplit/>
        </w:trPr>
        <w:tc>
          <w:tcPr>
            <w:tcW w:type="dxa" w:w="2160"/>
            <w:tcMar>
              <w:top w:w="110" w:type="dxa"/>
              <w:start w:w="130" w:type="dxa"/>
              <w:bottom w:w="110" w:type="dxa"/>
              <w:end w:w="130" w:type="dxa"/>
            </w:tcMar>
            <w:vAlign w:val="center"/>
          </w:tcPr>
          <w:p>
            <w:pPr>
              <w:spacing w:after="0"/>
            </w:pPr>
            <w:r>
              <w:rPr>
                <w:sz w:val="18"/>
              </w:rPr>
              <w:t>httpOnly</w:t>
            </w:r>
          </w:p>
        </w:tc>
        <w:tc>
          <w:tcPr>
            <w:tcW w:type="dxa" w:w="7344"/>
            <w:tcMar>
              <w:top w:w="110" w:type="dxa"/>
              <w:start w:w="130" w:type="dxa"/>
              <w:bottom w:w="110" w:type="dxa"/>
              <w:end w:w="130" w:type="dxa"/>
            </w:tcMar>
            <w:vAlign w:val="center"/>
          </w:tcPr>
          <w:p>
            <w:pPr>
              <w:spacing w:after="0"/>
            </w:pPr>
            <w:r>
              <w:rPr>
                <w:sz w:val="18"/>
              </w:rPr>
              <w:t>JavaScript trong trình duyệt không đọc được token</w:t>
            </w:r>
          </w:p>
        </w:tc>
      </w:tr>
      <w:tr>
        <w:trPr>
          <w:cantSplit/>
        </w:trPr>
        <w:tc>
          <w:tcPr>
            <w:tcW w:type="dxa" w:w="2160"/>
            <w:tcMar>
              <w:top w:w="110" w:type="dxa"/>
              <w:start w:w="130" w:type="dxa"/>
              <w:bottom w:w="110" w:type="dxa"/>
              <w:end w:w="130" w:type="dxa"/>
            </w:tcMar>
            <w:vAlign w:val="center"/>
            <w:shd w:fill="EAF2F8"/>
          </w:tcPr>
          <w:p>
            <w:pPr>
              <w:spacing w:after="0"/>
            </w:pPr>
            <w:r>
              <w:rPr>
                <w:sz w:val="18"/>
              </w:rPr>
              <w:t>sameSite lax</w:t>
            </w:r>
          </w:p>
        </w:tc>
        <w:tc>
          <w:tcPr>
            <w:tcW w:type="dxa" w:w="7344"/>
            <w:tcMar>
              <w:top w:w="110" w:type="dxa"/>
              <w:start w:w="130" w:type="dxa"/>
              <w:bottom w:w="110" w:type="dxa"/>
              <w:end w:w="130" w:type="dxa"/>
            </w:tcMar>
            <w:vAlign w:val="center"/>
            <w:shd w:fill="EAF2F8"/>
          </w:tcPr>
          <w:p>
            <w:pPr>
              <w:spacing w:after="0"/>
            </w:pPr>
            <w:r>
              <w:rPr>
                <w:sz w:val="18"/>
              </w:rPr>
              <w:t>Giảm nguy cơ gửi cookie trong một số yêu cầu từ website khác</w:t>
            </w:r>
          </w:p>
        </w:tc>
      </w:tr>
      <w:tr>
        <w:trPr>
          <w:cantSplit/>
        </w:trPr>
        <w:tc>
          <w:tcPr>
            <w:tcW w:type="dxa" w:w="2160"/>
            <w:tcMar>
              <w:top w:w="110" w:type="dxa"/>
              <w:start w:w="130" w:type="dxa"/>
              <w:bottom w:w="110" w:type="dxa"/>
              <w:end w:w="130" w:type="dxa"/>
            </w:tcMar>
            <w:vAlign w:val="center"/>
          </w:tcPr>
          <w:p>
            <w:pPr>
              <w:spacing w:after="0"/>
            </w:pPr>
            <w:r>
              <w:rPr>
                <w:sz w:val="18"/>
              </w:rPr>
              <w:t>secure</w:t>
            </w:r>
          </w:p>
        </w:tc>
        <w:tc>
          <w:tcPr>
            <w:tcW w:type="dxa" w:w="7344"/>
            <w:tcMar>
              <w:top w:w="110" w:type="dxa"/>
              <w:start w:w="130" w:type="dxa"/>
              <w:bottom w:w="110" w:type="dxa"/>
              <w:end w:w="130" w:type="dxa"/>
            </w:tcMar>
            <w:vAlign w:val="center"/>
          </w:tcPr>
          <w:p>
            <w:pPr>
              <w:spacing w:after="0"/>
            </w:pPr>
            <w:r>
              <w:rPr>
                <w:sz w:val="18"/>
              </w:rPr>
              <w:t>Chỉ gửi qua HTTPS khi chạy production</w:t>
            </w:r>
          </w:p>
        </w:tc>
      </w:tr>
      <w:tr>
        <w:trPr>
          <w:cantSplit/>
        </w:trPr>
        <w:tc>
          <w:tcPr>
            <w:tcW w:type="dxa" w:w="2160"/>
            <w:tcMar>
              <w:top w:w="110" w:type="dxa"/>
              <w:start w:w="130" w:type="dxa"/>
              <w:bottom w:w="110" w:type="dxa"/>
              <w:end w:w="130" w:type="dxa"/>
            </w:tcMar>
            <w:vAlign w:val="center"/>
            <w:shd w:fill="EAF2F8"/>
          </w:tcPr>
          <w:p>
            <w:pPr>
              <w:spacing w:after="0"/>
            </w:pPr>
            <w:r>
              <w:rPr>
                <w:sz w:val="18"/>
              </w:rPr>
              <w:t>expires</w:t>
            </w:r>
          </w:p>
        </w:tc>
        <w:tc>
          <w:tcPr>
            <w:tcW w:type="dxa" w:w="7344"/>
            <w:tcMar>
              <w:top w:w="110" w:type="dxa"/>
              <w:start w:w="130" w:type="dxa"/>
              <w:bottom w:w="110" w:type="dxa"/>
              <w:end w:w="130" w:type="dxa"/>
            </w:tcMar>
            <w:vAlign w:val="center"/>
            <w:shd w:fill="EAF2F8"/>
          </w:tcPr>
          <w:p>
            <w:pPr>
              <w:spacing w:after="0"/>
            </w:pPr>
            <w:r>
              <w:rPr>
                <w:sz w:val="18"/>
              </w:rPr>
              <w:t>Phiên hiện có thời hạn bảy ngày</w:t>
            </w:r>
          </w:p>
        </w:tc>
      </w:tr>
    </w:tbl>
    <w:p>
      <w:pPr>
        <w:spacing w:after="20"/>
      </w:pPr>
    </w:p>
    <w:p>
      <w:pPr>
        <w:pStyle w:val="Heading1"/>
      </w:pPr>
      <w:r>
        <w:t>7 Phân quyền và middleware</w:t>
      </w:r>
    </w:p>
    <w:p>
      <w:r>
        <w:t>middleware.ts kiểm tra sự tồn tại của cookie trước khi cho truy cập các URL nội bộ. Đây là lớp chặn sớm để chuyển người chưa đăng nhập về /dang-nhap. Cookie tồn tại chưa chứng minh nó hợp lệ, vì vậy mã máy chủ vẫn phải gọi currentUser hoặc requireAdmin trước thao tác nhạy cảm.</w:t>
      </w:r>
    </w:p>
    <w:tbl>
      <w:tblPr>
        <w:tblStyle w:val="TableGrid"/>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cantSplit/>
        </w:trPr>
        <w:tc>
          <w:tcPr>
            <w:tcW w:type="dxa" w:w="1944"/>
            <w:shd w:fill="17365D"/>
            <w:tcMar>
              <w:top w:w="110" w:type="dxa"/>
              <w:start w:w="130" w:type="dxa"/>
              <w:bottom w:w="110" w:type="dxa"/>
              <w:end w:w="130" w:type="dxa"/>
            </w:tcMar>
            <w:vAlign w:val="center"/>
          </w:tcPr>
          <w:p>
            <w:r>
              <w:rPr>
                <w:b/>
                <w:color w:val="FFFFFF"/>
                <w:sz w:val="19"/>
              </w:rPr>
              <w:t>Vai trò</w:t>
            </w:r>
          </w:p>
        </w:tc>
        <w:tc>
          <w:tcPr>
            <w:tcW w:type="dxa" w:w="2952"/>
            <w:shd w:fill="17365D"/>
            <w:tcMar>
              <w:top w:w="110" w:type="dxa"/>
              <w:start w:w="130" w:type="dxa"/>
              <w:bottom w:w="110" w:type="dxa"/>
              <w:end w:w="130" w:type="dxa"/>
            </w:tcMar>
            <w:vAlign w:val="center"/>
          </w:tcPr>
          <w:p>
            <w:r>
              <w:rPr>
                <w:b/>
                <w:color w:val="FFFFFF"/>
                <w:sz w:val="19"/>
              </w:rPr>
              <w:t>Ý nghĩa trong schema</w:t>
            </w:r>
          </w:p>
        </w:tc>
        <w:tc>
          <w:tcPr>
            <w:tcW w:type="dxa" w:w="4536"/>
            <w:shd w:fill="17365D"/>
            <w:tcMar>
              <w:top w:w="110" w:type="dxa"/>
              <w:start w:w="130" w:type="dxa"/>
              <w:bottom w:w="110" w:type="dxa"/>
              <w:end w:w="130" w:type="dxa"/>
            </w:tcMar>
            <w:vAlign w:val="center"/>
          </w:tcPr>
          <w:p>
            <w:r>
              <w:rPr>
                <w:b/>
                <w:color w:val="FFFFFF"/>
                <w:sz w:val="19"/>
              </w:rPr>
              <w:t>Tình trạng hiện tại</w:t>
            </w:r>
          </w:p>
        </w:tc>
      </w:tr>
      <w:tr>
        <w:trPr>
          <w:cantSplit/>
        </w:trPr>
        <w:tc>
          <w:tcPr>
            <w:tcW w:type="dxa" w:w="1944"/>
            <w:tcMar>
              <w:top w:w="110" w:type="dxa"/>
              <w:start w:w="130" w:type="dxa"/>
              <w:bottom w:w="110" w:type="dxa"/>
              <w:end w:w="130" w:type="dxa"/>
            </w:tcMar>
            <w:vAlign w:val="center"/>
          </w:tcPr>
          <w:p>
            <w:pPr>
              <w:spacing w:after="0"/>
            </w:pPr>
            <w:r>
              <w:rPr>
                <w:sz w:val="18"/>
              </w:rPr>
              <w:t>MEMBER</w:t>
            </w:r>
          </w:p>
        </w:tc>
        <w:tc>
          <w:tcPr>
            <w:tcW w:type="dxa" w:w="2952"/>
            <w:tcMar>
              <w:top w:w="110" w:type="dxa"/>
              <w:start w:w="130" w:type="dxa"/>
              <w:bottom w:w="110" w:type="dxa"/>
              <w:end w:w="130" w:type="dxa"/>
            </w:tcMar>
            <w:vAlign w:val="center"/>
          </w:tcPr>
          <w:p>
            <w:pPr>
              <w:spacing w:after="0"/>
            </w:pPr>
            <w:r>
              <w:rPr>
                <w:sz w:val="18"/>
              </w:rPr>
              <w:t>Thành viên thông thường</w:t>
            </w:r>
          </w:p>
        </w:tc>
        <w:tc>
          <w:tcPr>
            <w:tcW w:type="dxa" w:w="4536"/>
            <w:tcMar>
              <w:top w:w="110" w:type="dxa"/>
              <w:start w:w="130" w:type="dxa"/>
              <w:bottom w:w="110" w:type="dxa"/>
              <w:end w:w="130" w:type="dxa"/>
            </w:tcMar>
            <w:vAlign w:val="center"/>
          </w:tcPr>
          <w:p>
            <w:pPr>
              <w:spacing w:after="0"/>
            </w:pPr>
            <w:r>
              <w:rPr>
                <w:sz w:val="18"/>
              </w:rPr>
              <w:t>Mô hình đã có, chức năng cập nhật hồ sơ chưa hoàn chỉnh</w:t>
            </w:r>
          </w:p>
        </w:tc>
      </w:tr>
      <w:tr>
        <w:trPr>
          <w:cantSplit/>
        </w:trPr>
        <w:tc>
          <w:tcPr>
            <w:tcW w:type="dxa" w:w="1944"/>
            <w:tcMar>
              <w:top w:w="110" w:type="dxa"/>
              <w:start w:w="130" w:type="dxa"/>
              <w:bottom w:w="110" w:type="dxa"/>
              <w:end w:w="130" w:type="dxa"/>
            </w:tcMar>
            <w:vAlign w:val="center"/>
            <w:shd w:fill="EAF2F8"/>
          </w:tcPr>
          <w:p>
            <w:pPr>
              <w:spacing w:after="0"/>
            </w:pPr>
            <w:r>
              <w:rPr>
                <w:sz w:val="18"/>
              </w:rPr>
              <w:t>CLASS_OFFICER</w:t>
            </w:r>
          </w:p>
        </w:tc>
        <w:tc>
          <w:tcPr>
            <w:tcW w:type="dxa" w:w="2952"/>
            <w:tcMar>
              <w:top w:w="110" w:type="dxa"/>
              <w:start w:w="130" w:type="dxa"/>
              <w:bottom w:w="110" w:type="dxa"/>
              <w:end w:w="130" w:type="dxa"/>
            </w:tcMar>
            <w:vAlign w:val="center"/>
            <w:shd w:fill="EAF2F8"/>
          </w:tcPr>
          <w:p>
            <w:pPr>
              <w:spacing w:after="0"/>
            </w:pPr>
            <w:r>
              <w:rPr>
                <w:sz w:val="18"/>
              </w:rPr>
              <w:t>Ban cán sự</w:t>
            </w:r>
          </w:p>
        </w:tc>
        <w:tc>
          <w:tcPr>
            <w:tcW w:type="dxa" w:w="4536"/>
            <w:tcMar>
              <w:top w:w="110" w:type="dxa"/>
              <w:start w:w="130" w:type="dxa"/>
              <w:bottom w:w="110" w:type="dxa"/>
              <w:end w:w="130" w:type="dxa"/>
            </w:tcMar>
            <w:vAlign w:val="center"/>
            <w:shd w:fill="EAF2F8"/>
          </w:tcPr>
          <w:p>
            <w:pPr>
              <w:spacing w:after="0"/>
            </w:pPr>
            <w:r>
              <w:rPr>
                <w:sz w:val="18"/>
              </w:rPr>
              <w:t>Mô hình đã có, phạm vi quyền chi tiết chưa hoàn chỉnh</w:t>
            </w:r>
          </w:p>
        </w:tc>
      </w:tr>
      <w:tr>
        <w:trPr>
          <w:cantSplit/>
        </w:trPr>
        <w:tc>
          <w:tcPr>
            <w:tcW w:type="dxa" w:w="1944"/>
            <w:tcMar>
              <w:top w:w="110" w:type="dxa"/>
              <w:start w:w="130" w:type="dxa"/>
              <w:bottom w:w="110" w:type="dxa"/>
              <w:end w:w="130" w:type="dxa"/>
            </w:tcMar>
            <w:vAlign w:val="center"/>
          </w:tcPr>
          <w:p>
            <w:pPr>
              <w:spacing w:after="0"/>
            </w:pPr>
            <w:r>
              <w:rPr>
                <w:sz w:val="18"/>
              </w:rPr>
              <w:t>ADMIN</w:t>
            </w:r>
          </w:p>
        </w:tc>
        <w:tc>
          <w:tcPr>
            <w:tcW w:type="dxa" w:w="2952"/>
            <w:tcMar>
              <w:top w:w="110" w:type="dxa"/>
              <w:start w:w="130" w:type="dxa"/>
              <w:bottom w:w="110" w:type="dxa"/>
              <w:end w:w="130" w:type="dxa"/>
            </w:tcMar>
            <w:vAlign w:val="center"/>
          </w:tcPr>
          <w:p>
            <w:pPr>
              <w:spacing w:after="0"/>
            </w:pPr>
            <w:r>
              <w:rPr>
                <w:sz w:val="18"/>
              </w:rPr>
              <w:t>Quản trị viên</w:t>
            </w:r>
          </w:p>
        </w:tc>
        <w:tc>
          <w:tcPr>
            <w:tcW w:type="dxa" w:w="4536"/>
            <w:tcMar>
              <w:top w:w="110" w:type="dxa"/>
              <w:start w:w="130" w:type="dxa"/>
              <w:bottom w:w="110" w:type="dxa"/>
              <w:end w:w="130" w:type="dxa"/>
            </w:tcMar>
            <w:vAlign w:val="center"/>
          </w:tcPr>
          <w:p>
            <w:pPr>
              <w:spacing w:after="0"/>
            </w:pPr>
            <w:r>
              <w:rPr>
                <w:sz w:val="18"/>
              </w:rPr>
              <w:t>Trang /quan-tri gọi requireAdmin</w:t>
            </w:r>
          </w:p>
        </w:tc>
      </w:tr>
    </w:tbl>
    <w:p>
      <w:pPr>
        <w:spacing w:after="20"/>
      </w:pPr>
    </w:p>
    <w:p>
      <w:r>
        <w:t>Điểm cần sửa tiếp: trang quản trị động app/quan-tri/[section]/page.tsx hiện dựa vào middleware nhưng chưa tự gọi requireAdmin. Mọi Server Action hoặc API mới phải kiểm tra quyền độc lập, không được dựa vào việc ẩn nút trên giao diện.</w:t>
      </w:r>
    </w:p>
    <w:p>
      <w:r>
        <w:br w:type="page"/>
      </w:r>
    </w:p>
    <w:p>
      <w:pPr>
        <w:pStyle w:val="Heading1"/>
      </w:pPr>
      <w:r>
        <w:t>8 Cơ sở dữ liệu Prisma</w:t>
      </w:r>
    </w:p>
    <w:p>
      <w:pPr>
        <w:pStyle w:val="Heading2"/>
      </w:pPr>
      <w:r>
        <w:t>8.1 Cách đọc schema</w:t>
      </w:r>
    </w:p>
    <w:p>
      <w:r>
        <w:t>Mỗi khối model trong prisma/schema.prisma tương ứng với một bảng. @id là khóa chính, @unique cấm trùng, @default đặt giá trị mặc định, @relation mô tả quan hệ và @@index tạo chỉ mục để truy vấn nhanh hơn.</w:t>
      </w:r>
    </w:p>
    <w:tbl>
      <w:tblPr>
        <w:tblStyle w:val="TableGrid"/>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cantSplit/>
        </w:trPr>
        <w:tc>
          <w:tcPr>
            <w:tcW w:type="dxa" w:w="1872"/>
            <w:shd w:fill="17365D"/>
            <w:tcMar>
              <w:top w:w="110" w:type="dxa"/>
              <w:start w:w="130" w:type="dxa"/>
              <w:bottom w:w="110" w:type="dxa"/>
              <w:end w:w="130" w:type="dxa"/>
            </w:tcMar>
            <w:vAlign w:val="center"/>
          </w:tcPr>
          <w:p>
            <w:r>
              <w:rPr>
                <w:b/>
                <w:color w:val="FFFFFF"/>
                <w:sz w:val="19"/>
              </w:rPr>
              <w:t>Model</w:t>
            </w:r>
          </w:p>
        </w:tc>
        <w:tc>
          <w:tcPr>
            <w:tcW w:type="dxa" w:w="3240"/>
            <w:shd w:fill="17365D"/>
            <w:tcMar>
              <w:top w:w="110" w:type="dxa"/>
              <w:start w:w="130" w:type="dxa"/>
              <w:bottom w:w="110" w:type="dxa"/>
              <w:end w:w="130" w:type="dxa"/>
            </w:tcMar>
            <w:vAlign w:val="center"/>
          </w:tcPr>
          <w:p>
            <w:r>
              <w:rPr>
                <w:b/>
                <w:color w:val="FFFFFF"/>
                <w:sz w:val="19"/>
              </w:rPr>
              <w:t>Dữ liệu giữ</w:t>
            </w:r>
          </w:p>
        </w:tc>
        <w:tc>
          <w:tcPr>
            <w:tcW w:type="dxa" w:w="4392"/>
            <w:shd w:fill="17365D"/>
            <w:tcMar>
              <w:top w:w="110" w:type="dxa"/>
              <w:start w:w="130" w:type="dxa"/>
              <w:bottom w:w="110" w:type="dxa"/>
              <w:end w:w="130" w:type="dxa"/>
            </w:tcMar>
            <w:vAlign w:val="center"/>
          </w:tcPr>
          <w:p>
            <w:r>
              <w:rPr>
                <w:b/>
                <w:color w:val="FFFFFF"/>
                <w:sz w:val="19"/>
              </w:rPr>
              <w:t>Quan hệ chính</w:t>
            </w:r>
          </w:p>
        </w:tc>
      </w:tr>
      <w:tr>
        <w:trPr>
          <w:cantSplit/>
        </w:trPr>
        <w:tc>
          <w:tcPr>
            <w:tcW w:type="dxa" w:w="1872"/>
            <w:tcMar>
              <w:top w:w="110" w:type="dxa"/>
              <w:start w:w="130" w:type="dxa"/>
              <w:bottom w:w="110" w:type="dxa"/>
              <w:end w:w="130" w:type="dxa"/>
            </w:tcMar>
            <w:vAlign w:val="center"/>
          </w:tcPr>
          <w:p>
            <w:pPr>
              <w:spacing w:after="0"/>
            </w:pPr>
            <w:r>
              <w:rPr>
                <w:sz w:val="18"/>
              </w:rPr>
              <w:t>User</w:t>
            </w:r>
          </w:p>
        </w:tc>
        <w:tc>
          <w:tcPr>
            <w:tcW w:type="dxa" w:w="3240"/>
            <w:tcMar>
              <w:top w:w="110" w:type="dxa"/>
              <w:start w:w="130" w:type="dxa"/>
              <w:bottom w:w="110" w:type="dxa"/>
              <w:end w:w="130" w:type="dxa"/>
            </w:tcMar>
            <w:vAlign w:val="center"/>
          </w:tcPr>
          <w:p>
            <w:pPr>
              <w:spacing w:after="0"/>
            </w:pPr>
            <w:r>
              <w:rPr>
                <w:sz w:val="18"/>
              </w:rPr>
              <w:t>Email, passwordHash, vai trò, trạng thái</w:t>
            </w:r>
          </w:p>
        </w:tc>
        <w:tc>
          <w:tcPr>
            <w:tcW w:type="dxa" w:w="4392"/>
            <w:tcMar>
              <w:top w:w="110" w:type="dxa"/>
              <w:start w:w="130" w:type="dxa"/>
              <w:bottom w:w="110" w:type="dxa"/>
              <w:end w:w="130" w:type="dxa"/>
            </w:tcMar>
            <w:vAlign w:val="center"/>
          </w:tcPr>
          <w:p>
            <w:pPr>
              <w:spacing w:after="0"/>
            </w:pPr>
            <w:r>
              <w:rPr>
                <w:sz w:val="18"/>
              </w:rPr>
              <w:t>Có thể liên kết một Member, nhiều Session và Announcement</w:t>
            </w:r>
          </w:p>
        </w:tc>
      </w:tr>
      <w:tr>
        <w:trPr>
          <w:cantSplit/>
        </w:trPr>
        <w:tc>
          <w:tcPr>
            <w:tcW w:type="dxa" w:w="1872"/>
            <w:tcMar>
              <w:top w:w="110" w:type="dxa"/>
              <w:start w:w="130" w:type="dxa"/>
              <w:bottom w:w="110" w:type="dxa"/>
              <w:end w:w="130" w:type="dxa"/>
            </w:tcMar>
            <w:vAlign w:val="center"/>
            <w:shd w:fill="EAF2F8"/>
          </w:tcPr>
          <w:p>
            <w:pPr>
              <w:spacing w:after="0"/>
            </w:pPr>
            <w:r>
              <w:rPr>
                <w:sz w:val="18"/>
              </w:rPr>
              <w:t>Session</w:t>
            </w:r>
          </w:p>
        </w:tc>
        <w:tc>
          <w:tcPr>
            <w:tcW w:type="dxa" w:w="3240"/>
            <w:tcMar>
              <w:top w:w="110" w:type="dxa"/>
              <w:start w:w="130" w:type="dxa"/>
              <w:bottom w:w="110" w:type="dxa"/>
              <w:end w:w="130" w:type="dxa"/>
            </w:tcMar>
            <w:vAlign w:val="center"/>
            <w:shd w:fill="EAF2F8"/>
          </w:tcPr>
          <w:p>
            <w:pPr>
              <w:spacing w:after="0"/>
            </w:pPr>
            <w:r>
              <w:rPr>
                <w:sz w:val="18"/>
              </w:rPr>
              <w:t>Mã băm token và thời hạn</w:t>
            </w:r>
          </w:p>
        </w:tc>
        <w:tc>
          <w:tcPr>
            <w:tcW w:type="dxa" w:w="4392"/>
            <w:tcMar>
              <w:top w:w="110" w:type="dxa"/>
              <w:start w:w="130" w:type="dxa"/>
              <w:bottom w:w="110" w:type="dxa"/>
              <w:end w:w="130" w:type="dxa"/>
            </w:tcMar>
            <w:vAlign w:val="center"/>
            <w:shd w:fill="EAF2F8"/>
          </w:tcPr>
          <w:p>
            <w:pPr>
              <w:spacing w:after="0"/>
            </w:pPr>
            <w:r>
              <w:rPr>
                <w:sz w:val="18"/>
              </w:rPr>
              <w:t>Thuộc về một User</w:t>
            </w:r>
          </w:p>
        </w:tc>
      </w:tr>
      <w:tr>
        <w:trPr>
          <w:cantSplit/>
        </w:trPr>
        <w:tc>
          <w:tcPr>
            <w:tcW w:type="dxa" w:w="1872"/>
            <w:tcMar>
              <w:top w:w="110" w:type="dxa"/>
              <w:start w:w="130" w:type="dxa"/>
              <w:bottom w:w="110" w:type="dxa"/>
              <w:end w:w="130" w:type="dxa"/>
            </w:tcMar>
            <w:vAlign w:val="center"/>
          </w:tcPr>
          <w:p>
            <w:pPr>
              <w:spacing w:after="0"/>
            </w:pPr>
            <w:r>
              <w:rPr>
                <w:sz w:val="18"/>
              </w:rPr>
              <w:t>Member</w:t>
            </w:r>
          </w:p>
        </w:tc>
        <w:tc>
          <w:tcPr>
            <w:tcW w:type="dxa" w:w="3240"/>
            <w:tcMar>
              <w:top w:w="110" w:type="dxa"/>
              <w:start w:w="130" w:type="dxa"/>
              <w:bottom w:w="110" w:type="dxa"/>
              <w:end w:w="130" w:type="dxa"/>
            </w:tcMar>
            <w:vAlign w:val="center"/>
          </w:tcPr>
          <w:p>
            <w:pPr>
              <w:spacing w:after="0"/>
            </w:pPr>
            <w:r>
              <w:rPr>
                <w:sz w:val="18"/>
              </w:rPr>
              <w:t>Mã sinh viên, họ tên và thông tin công khai</w:t>
            </w:r>
          </w:p>
        </w:tc>
        <w:tc>
          <w:tcPr>
            <w:tcW w:type="dxa" w:w="4392"/>
            <w:tcMar>
              <w:top w:w="110" w:type="dxa"/>
              <w:start w:w="130" w:type="dxa"/>
              <w:bottom w:w="110" w:type="dxa"/>
              <w:end w:w="130" w:type="dxa"/>
            </w:tcMar>
            <w:vAlign w:val="center"/>
          </w:tcPr>
          <w:p>
            <w:pPr>
              <w:spacing w:after="0"/>
            </w:pPr>
            <w:r>
              <w:rPr>
                <w:sz w:val="18"/>
              </w:rPr>
              <w:t>Có thể liên kết User và nhiều ClassPosition</w:t>
            </w:r>
          </w:p>
        </w:tc>
      </w:tr>
      <w:tr>
        <w:trPr>
          <w:cantSplit/>
        </w:trPr>
        <w:tc>
          <w:tcPr>
            <w:tcW w:type="dxa" w:w="1872"/>
            <w:tcMar>
              <w:top w:w="110" w:type="dxa"/>
              <w:start w:w="130" w:type="dxa"/>
              <w:bottom w:w="110" w:type="dxa"/>
              <w:end w:w="130" w:type="dxa"/>
            </w:tcMar>
            <w:vAlign w:val="center"/>
            <w:shd w:fill="EAF2F8"/>
          </w:tcPr>
          <w:p>
            <w:pPr>
              <w:spacing w:after="0"/>
            </w:pPr>
            <w:r>
              <w:rPr>
                <w:sz w:val="18"/>
              </w:rPr>
              <w:t>ClassPosition</w:t>
            </w:r>
          </w:p>
        </w:tc>
        <w:tc>
          <w:tcPr>
            <w:tcW w:type="dxa" w:w="3240"/>
            <w:tcMar>
              <w:top w:w="110" w:type="dxa"/>
              <w:start w:w="130" w:type="dxa"/>
              <w:bottom w:w="110" w:type="dxa"/>
              <w:end w:w="130" w:type="dxa"/>
            </w:tcMar>
            <w:vAlign w:val="center"/>
            <w:shd w:fill="EAF2F8"/>
          </w:tcPr>
          <w:p>
            <w:pPr>
              <w:spacing w:after="0"/>
            </w:pPr>
            <w:r>
              <w:rPr>
                <w:sz w:val="18"/>
              </w:rPr>
              <w:t>Chức vụ và nhiệm vụ</w:t>
            </w:r>
          </w:p>
        </w:tc>
        <w:tc>
          <w:tcPr>
            <w:tcW w:type="dxa" w:w="4392"/>
            <w:tcMar>
              <w:top w:w="110" w:type="dxa"/>
              <w:start w:w="130" w:type="dxa"/>
              <w:bottom w:w="110" w:type="dxa"/>
              <w:end w:w="130" w:type="dxa"/>
            </w:tcMar>
            <w:vAlign w:val="center"/>
            <w:shd w:fill="EAF2F8"/>
          </w:tcPr>
          <w:p>
            <w:pPr>
              <w:spacing w:after="0"/>
            </w:pPr>
            <w:r>
              <w:rPr>
                <w:sz w:val="18"/>
              </w:rPr>
              <w:t>Thuộc về một Member</w:t>
            </w:r>
          </w:p>
        </w:tc>
      </w:tr>
      <w:tr>
        <w:trPr>
          <w:cantSplit/>
        </w:trPr>
        <w:tc>
          <w:tcPr>
            <w:tcW w:type="dxa" w:w="1872"/>
            <w:tcMar>
              <w:top w:w="110" w:type="dxa"/>
              <w:start w:w="130" w:type="dxa"/>
              <w:bottom w:w="110" w:type="dxa"/>
              <w:end w:w="130" w:type="dxa"/>
            </w:tcMar>
            <w:vAlign w:val="center"/>
          </w:tcPr>
          <w:p>
            <w:pPr>
              <w:spacing w:after="0"/>
            </w:pPr>
            <w:r>
              <w:rPr>
                <w:sz w:val="18"/>
              </w:rPr>
              <w:t>Advisor</w:t>
            </w:r>
          </w:p>
        </w:tc>
        <w:tc>
          <w:tcPr>
            <w:tcW w:type="dxa" w:w="3240"/>
            <w:tcMar>
              <w:top w:w="110" w:type="dxa"/>
              <w:start w:w="130" w:type="dxa"/>
              <w:bottom w:w="110" w:type="dxa"/>
              <w:end w:w="130" w:type="dxa"/>
            </w:tcMar>
            <w:vAlign w:val="center"/>
          </w:tcPr>
          <w:p>
            <w:pPr>
              <w:spacing w:after="0"/>
            </w:pPr>
            <w:r>
              <w:rPr>
                <w:sz w:val="18"/>
              </w:rPr>
              <w:t>Thông tin cố vấn và lịch tư vấn</w:t>
            </w:r>
          </w:p>
        </w:tc>
        <w:tc>
          <w:tcPr>
            <w:tcW w:type="dxa" w:w="4392"/>
            <w:tcMar>
              <w:top w:w="110" w:type="dxa"/>
              <w:start w:w="130" w:type="dxa"/>
              <w:bottom w:w="110" w:type="dxa"/>
              <w:end w:w="130" w:type="dxa"/>
            </w:tcMar>
            <w:vAlign w:val="center"/>
          </w:tcPr>
          <w:p>
            <w:pPr>
              <w:spacing w:after="0"/>
            </w:pPr>
            <w:r>
              <w:rPr>
                <w:sz w:val="18"/>
              </w:rPr>
              <w:t>Độc lập trong schema hiện tại</w:t>
            </w:r>
          </w:p>
        </w:tc>
      </w:tr>
      <w:tr>
        <w:trPr>
          <w:cantSplit/>
        </w:trPr>
        <w:tc>
          <w:tcPr>
            <w:tcW w:type="dxa" w:w="1872"/>
            <w:tcMar>
              <w:top w:w="110" w:type="dxa"/>
              <w:start w:w="130" w:type="dxa"/>
              <w:bottom w:w="110" w:type="dxa"/>
              <w:end w:w="130" w:type="dxa"/>
            </w:tcMar>
            <w:vAlign w:val="center"/>
            <w:shd w:fill="EAF2F8"/>
          </w:tcPr>
          <w:p>
            <w:pPr>
              <w:spacing w:after="0"/>
            </w:pPr>
            <w:r>
              <w:rPr>
                <w:sz w:val="18"/>
              </w:rPr>
              <w:t>Announcement</w:t>
            </w:r>
          </w:p>
        </w:tc>
        <w:tc>
          <w:tcPr>
            <w:tcW w:type="dxa" w:w="3240"/>
            <w:tcMar>
              <w:top w:w="110" w:type="dxa"/>
              <w:start w:w="130" w:type="dxa"/>
              <w:bottom w:w="110" w:type="dxa"/>
              <w:end w:w="130" w:type="dxa"/>
            </w:tcMar>
            <w:vAlign w:val="center"/>
            <w:shd w:fill="EAF2F8"/>
          </w:tcPr>
          <w:p>
            <w:pPr>
              <w:spacing w:after="0"/>
            </w:pPr>
            <w:r>
              <w:rPr>
                <w:sz w:val="18"/>
              </w:rPr>
              <w:t>Nội dung, trạng thái, độ quan trọng</w:t>
            </w:r>
          </w:p>
        </w:tc>
        <w:tc>
          <w:tcPr>
            <w:tcW w:type="dxa" w:w="4392"/>
            <w:tcMar>
              <w:top w:w="110" w:type="dxa"/>
              <w:start w:w="130" w:type="dxa"/>
              <w:bottom w:w="110" w:type="dxa"/>
              <w:end w:w="130" w:type="dxa"/>
            </w:tcMar>
            <w:vAlign w:val="center"/>
            <w:shd w:fill="EAF2F8"/>
          </w:tcPr>
          <w:p>
            <w:pPr>
              <w:spacing w:after="0"/>
            </w:pPr>
            <w:r>
              <w:rPr>
                <w:sz w:val="18"/>
              </w:rPr>
              <w:t>Có tác giả, file và danh sách đã đọc</w:t>
            </w:r>
          </w:p>
        </w:tc>
      </w:tr>
      <w:tr>
        <w:trPr>
          <w:cantSplit/>
        </w:trPr>
        <w:tc>
          <w:tcPr>
            <w:tcW w:type="dxa" w:w="1872"/>
            <w:tcMar>
              <w:top w:w="110" w:type="dxa"/>
              <w:start w:w="130" w:type="dxa"/>
              <w:bottom w:w="110" w:type="dxa"/>
              <w:end w:w="130" w:type="dxa"/>
            </w:tcMar>
            <w:vAlign w:val="center"/>
          </w:tcPr>
          <w:p>
            <w:pPr>
              <w:spacing w:after="0"/>
            </w:pPr>
            <w:r>
              <w:rPr>
                <w:sz w:val="18"/>
              </w:rPr>
              <w:t>Attachment</w:t>
            </w:r>
          </w:p>
        </w:tc>
        <w:tc>
          <w:tcPr>
            <w:tcW w:type="dxa" w:w="3240"/>
            <w:tcMar>
              <w:top w:w="110" w:type="dxa"/>
              <w:start w:w="130" w:type="dxa"/>
              <w:bottom w:w="110" w:type="dxa"/>
              <w:end w:w="130" w:type="dxa"/>
            </w:tcMar>
            <w:vAlign w:val="center"/>
          </w:tcPr>
          <w:p>
            <w:pPr>
              <w:spacing w:after="0"/>
            </w:pPr>
            <w:r>
              <w:rPr>
                <w:sz w:val="18"/>
              </w:rPr>
              <w:t>Metadata của file</w:t>
            </w:r>
          </w:p>
        </w:tc>
        <w:tc>
          <w:tcPr>
            <w:tcW w:type="dxa" w:w="4392"/>
            <w:tcMar>
              <w:top w:w="110" w:type="dxa"/>
              <w:start w:w="130" w:type="dxa"/>
              <w:bottom w:w="110" w:type="dxa"/>
              <w:end w:w="130" w:type="dxa"/>
            </w:tcMar>
            <w:vAlign w:val="center"/>
          </w:tcPr>
          <w:p>
            <w:pPr>
              <w:spacing w:after="0"/>
            </w:pPr>
            <w:r>
              <w:rPr>
                <w:sz w:val="18"/>
              </w:rPr>
              <w:t>Thuộc về một Announcement</w:t>
            </w:r>
          </w:p>
        </w:tc>
      </w:tr>
      <w:tr>
        <w:trPr>
          <w:cantSplit/>
        </w:trPr>
        <w:tc>
          <w:tcPr>
            <w:tcW w:type="dxa" w:w="1872"/>
            <w:tcMar>
              <w:top w:w="110" w:type="dxa"/>
              <w:start w:w="130" w:type="dxa"/>
              <w:bottom w:w="110" w:type="dxa"/>
              <w:end w:w="130" w:type="dxa"/>
            </w:tcMar>
            <w:vAlign w:val="center"/>
            <w:shd w:fill="EAF2F8"/>
          </w:tcPr>
          <w:p>
            <w:pPr>
              <w:spacing w:after="0"/>
            </w:pPr>
            <w:r>
              <w:rPr>
                <w:sz w:val="18"/>
              </w:rPr>
              <w:t>AnnouncementRead</w:t>
            </w:r>
          </w:p>
        </w:tc>
        <w:tc>
          <w:tcPr>
            <w:tcW w:type="dxa" w:w="3240"/>
            <w:tcMar>
              <w:top w:w="110" w:type="dxa"/>
              <w:start w:w="130" w:type="dxa"/>
              <w:bottom w:w="110" w:type="dxa"/>
              <w:end w:w="130" w:type="dxa"/>
            </w:tcMar>
            <w:vAlign w:val="center"/>
            <w:shd w:fill="EAF2F8"/>
          </w:tcPr>
          <w:p>
            <w:pPr>
              <w:spacing w:after="0"/>
            </w:pPr>
            <w:r>
              <w:rPr>
                <w:sz w:val="18"/>
              </w:rPr>
              <w:t>Ai đã đọc và lúc nào</w:t>
            </w:r>
          </w:p>
        </w:tc>
        <w:tc>
          <w:tcPr>
            <w:tcW w:type="dxa" w:w="4392"/>
            <w:tcMar>
              <w:top w:w="110" w:type="dxa"/>
              <w:start w:w="130" w:type="dxa"/>
              <w:bottom w:w="110" w:type="dxa"/>
              <w:end w:w="130" w:type="dxa"/>
            </w:tcMar>
            <w:vAlign w:val="center"/>
            <w:shd w:fill="EAF2F8"/>
          </w:tcPr>
          <w:p>
            <w:pPr>
              <w:spacing w:after="0"/>
            </w:pPr>
            <w:r>
              <w:rPr>
                <w:sz w:val="18"/>
              </w:rPr>
              <w:t>Bảng nối User và Announcement</w:t>
            </w:r>
          </w:p>
        </w:tc>
      </w:tr>
      <w:tr>
        <w:trPr>
          <w:cantSplit/>
        </w:trPr>
        <w:tc>
          <w:tcPr>
            <w:tcW w:type="dxa" w:w="1872"/>
            <w:tcMar>
              <w:top w:w="110" w:type="dxa"/>
              <w:start w:w="130" w:type="dxa"/>
              <w:bottom w:w="110" w:type="dxa"/>
              <w:end w:w="130" w:type="dxa"/>
            </w:tcMar>
            <w:vAlign w:val="center"/>
          </w:tcPr>
          <w:p>
            <w:pPr>
              <w:spacing w:after="0"/>
            </w:pPr>
            <w:r>
              <w:rPr>
                <w:sz w:val="18"/>
              </w:rPr>
              <w:t>ImportJob</w:t>
            </w:r>
          </w:p>
        </w:tc>
        <w:tc>
          <w:tcPr>
            <w:tcW w:type="dxa" w:w="3240"/>
            <w:tcMar>
              <w:top w:w="110" w:type="dxa"/>
              <w:start w:w="130" w:type="dxa"/>
              <w:bottom w:w="110" w:type="dxa"/>
              <w:end w:w="130" w:type="dxa"/>
            </w:tcMar>
            <w:vAlign w:val="center"/>
          </w:tcPr>
          <w:p>
            <w:pPr>
              <w:spacing w:after="0"/>
            </w:pPr>
            <w:r>
              <w:rPr>
                <w:sz w:val="18"/>
              </w:rPr>
              <w:t>Kết quả mỗi lần nhập dữ liệu</w:t>
            </w:r>
          </w:p>
        </w:tc>
        <w:tc>
          <w:tcPr>
            <w:tcW w:type="dxa" w:w="4392"/>
            <w:tcMar>
              <w:top w:w="110" w:type="dxa"/>
              <w:start w:w="130" w:type="dxa"/>
              <w:bottom w:w="110" w:type="dxa"/>
              <w:end w:w="130" w:type="dxa"/>
            </w:tcMar>
            <w:vAlign w:val="center"/>
          </w:tcPr>
          <w:p>
            <w:pPr>
              <w:spacing w:after="0"/>
            </w:pPr>
            <w:r>
              <w:rPr>
                <w:sz w:val="18"/>
              </w:rPr>
              <w:t>Hiện chỉ giữ createdById dạng chuỗi</w:t>
            </w:r>
          </w:p>
        </w:tc>
      </w:tr>
      <w:tr>
        <w:trPr>
          <w:cantSplit/>
        </w:trPr>
        <w:tc>
          <w:tcPr>
            <w:tcW w:type="dxa" w:w="1872"/>
            <w:tcMar>
              <w:top w:w="110" w:type="dxa"/>
              <w:start w:w="130" w:type="dxa"/>
              <w:bottom w:w="110" w:type="dxa"/>
              <w:end w:w="130" w:type="dxa"/>
            </w:tcMar>
            <w:vAlign w:val="center"/>
            <w:shd w:fill="EAF2F8"/>
          </w:tcPr>
          <w:p>
            <w:pPr>
              <w:spacing w:after="0"/>
            </w:pPr>
            <w:r>
              <w:rPr>
                <w:sz w:val="18"/>
              </w:rPr>
              <w:t>AuditLog</w:t>
            </w:r>
          </w:p>
        </w:tc>
        <w:tc>
          <w:tcPr>
            <w:tcW w:type="dxa" w:w="3240"/>
            <w:tcMar>
              <w:top w:w="110" w:type="dxa"/>
              <w:start w:w="130" w:type="dxa"/>
              <w:bottom w:w="110" w:type="dxa"/>
              <w:end w:w="130" w:type="dxa"/>
            </w:tcMar>
            <w:vAlign w:val="center"/>
            <w:shd w:fill="EAF2F8"/>
          </w:tcPr>
          <w:p>
            <w:pPr>
              <w:spacing w:after="0"/>
            </w:pPr>
            <w:r>
              <w:rPr>
                <w:sz w:val="18"/>
              </w:rPr>
              <w:t>Hành động quản trị quan trọng</w:t>
            </w:r>
          </w:p>
        </w:tc>
        <w:tc>
          <w:tcPr>
            <w:tcW w:type="dxa" w:w="4392"/>
            <w:tcMar>
              <w:top w:w="110" w:type="dxa"/>
              <w:start w:w="130" w:type="dxa"/>
              <w:bottom w:w="110" w:type="dxa"/>
              <w:end w:w="130" w:type="dxa"/>
            </w:tcMar>
            <w:vAlign w:val="center"/>
            <w:shd w:fill="EAF2F8"/>
          </w:tcPr>
          <w:p>
            <w:pPr>
              <w:spacing w:after="0"/>
            </w:pPr>
            <w:r>
              <w:rPr>
                <w:sz w:val="18"/>
              </w:rPr>
              <w:t>Có thể liên kết User thực hiện</w:t>
            </w:r>
          </w:p>
        </w:tc>
      </w:tr>
    </w:tbl>
    <w:p>
      <w:pPr>
        <w:spacing w:after="20"/>
      </w:pPr>
    </w:p>
    <w:p>
      <w:pPr>
        <w:pStyle w:val="Heading2"/>
      </w:pPr>
      <w:r>
        <w:t>8.2 Quan hệ quan trọng</w:t>
      </w:r>
    </w:p>
    <w:p>
      <w:pPr>
        <w:pStyle w:val="CodeBlock"/>
      </w:pPr>
      <w:r>
        <w:t>User 1 ─ 0..1 Member</w:t>
        <w:br/>
        <w:t>User 1 ─ nhiều Session</w:t>
        <w:br/>
        <w:t>Member 1 ─ nhiều ClassPosition</w:t>
        <w:br/>
        <w:t>User 1 ─ nhiều Announcement</w:t>
        <w:br/>
        <w:t>Announcement 1 ─ nhiều Attachment</w:t>
        <w:br/>
        <w:t>User nhiều ─ nhiều Announcement qua AnnouncementRead</w:t>
      </w:r>
    </w:p>
    <w:p>
      <w:r>
        <w:t>onDelete Cascade xóa bản ghi con khi bản ghi cha bị xóa. onDelete SetNull giữ bản ghi nhưng bỏ liên kết. Hai lựa chọn này ảnh hưởng trực tiếp đến an toàn dữ liệu, vì vậy cần xem migration trước khi áp dụng trên production.</w:t>
      </w:r>
    </w:p>
    <w:p>
      <w:pPr>
        <w:pStyle w:val="Heading1"/>
      </w:pPr>
      <w:r>
        <w:t>9 Khởi tạo dữ liệu và migration</w:t>
      </w:r>
    </w:p>
    <w:p>
      <w:pPr>
        <w:pStyle w:val="Heading2"/>
      </w:pPr>
      <w:r>
        <w:t>9.1 Migration</w:t>
      </w:r>
    </w:p>
    <w:p>
      <w:r>
        <w:t>Migration là lịch sử thay đổi cấu trúc database. Migration đầu tiên nằm trong prisma/migrations/20261007182302_init/migration.sql. Lệnh migrate dev so sánh schema, dùng shadow database để kiểm tra, tạo file SQL rồi áp dụng vào database local.</w:t>
      </w:r>
    </w:p>
    <w:p>
      <w:pPr>
        <w:pStyle w:val="CodeBlock"/>
      </w:pPr>
      <w:r>
        <w:t>npm.cmd run db:generate</w:t>
        <w:br/>
        <w:t>npm.cmd run db:migrate -- --name ten_thay_doi</w:t>
      </w:r>
    </w:p>
    <w:p>
      <w:r>
        <w:t>Không sửa migration đã chạy trên môi trường dùng chung. Khi cần đổi model, sửa schema.prisma rồi tạo migration mới với tên mô tả ngắn.</w:t>
      </w:r>
    </w:p>
    <w:p>
      <w:pPr>
        <w:pStyle w:val="Heading2"/>
      </w:pPr>
      <w:r>
        <w:t>9.2 Seed quản trị viên</w:t>
      </w:r>
    </w:p>
    <w:p>
      <w:r>
        <w:t>prisma/seed.ts đọc BOOTSTRAP_ADMIN_EMAIL và BOOTSTRAP_ADMIN_PASSWORD. Script chỉ chạy khi có email và mật khẩu dài ít nhất 12 ký tự. Mật khẩu được băm bằng bcrypt trước khi lưu. upsert giúp chạy lại mà không tạo tài khoản trùng.</w:t>
      </w:r>
    </w:p>
    <w:p>
      <w:pPr>
        <w:pStyle w:val="Heading2"/>
      </w:pPr>
      <w:r>
        <w:t>9.3 Biến môi trường</w:t>
      </w:r>
    </w:p>
    <w:p>
      <w:pPr>
        <w:pStyle w:val="CodeBlock"/>
      </w:pPr>
      <w:r>
        <w:t>DATABASE_URL=postgresql://USER:PASSWORD@127.0.0.1:5432/da26ttnt?schema=public</w:t>
        <w:br/>
        <w:t>SHADOW_DATABASE_URL=postgresql://USER:PASSWORD@127.0.0.1:5432/da26ttnt_shadow?schema=public</w:t>
        <w:br/>
        <w:t>SESSION_SECRET=mot_chuoi_ngau_nhien_dai</w:t>
        <w:br/>
        <w:t>BOOTSTRAP_ADMIN_EMAIL=dia_chi_quan_tri</w:t>
        <w:br/>
        <w:t>BOOTSTRAP_ADMIN_PASSWORD=mat_khau_khoi_tao</w:t>
      </w:r>
    </w:p>
    <w:p>
      <w:r>
        <w:t>.env chứa bí mật local và đã nằm trong .gitignore. Không chép mật khẩu thật vào tài liệu, commit Git, ảnh chụp màn hình hoặc log. .env.example chỉ dùng giá trị mẫu để người khác biết cần cấu hình biến nào.</w:t>
      </w:r>
    </w:p>
    <w:p>
      <w:r>
        <w:br w:type="page"/>
      </w:r>
    </w:p>
    <w:p>
      <w:pPr>
        <w:pStyle w:val="Heading1"/>
      </w:pPr>
      <w:r>
        <w:t>10 Cách chạy website</w:t>
      </w:r>
    </w:p>
    <w:p>
      <w:pPr>
        <w:pStyle w:val="Heading2"/>
      </w:pPr>
      <w:r>
        <w:t>10.1 Chạy để phát triển</w:t>
      </w:r>
    </w:p>
    <w:p>
      <w:pPr>
        <w:pStyle w:val="CodeBlock"/>
      </w:pPr>
      <w:r>
        <w:t>cd "D:\DA26TTNT\DA26TTNT-NMTTNT\dự án"</w:t>
        <w:br/>
        <w:t>$env:Path = "C:\Program Files\nodejs;$env:Path"</w:t>
        <w:br/>
        <w:t>npm.cmd install</w:t>
        <w:br/>
        <w:t>npm.cmd run db:generate</w:t>
        <w:br/>
        <w:t>npm.cmd run dev</w:t>
      </w:r>
    </w:p>
    <w:p>
      <w:r>
        <w:t>Mở http://localhost:3000. Giữ cửa sổ PowerShell đang chạy. Nhấn Ctrl C để dừng server. PostgreSQL được cài thành Windows Service nên thường tự khởi động cùng máy.</w:t>
      </w:r>
    </w:p>
    <w:p>
      <w:pPr>
        <w:pStyle w:val="Heading2"/>
      </w:pPr>
      <w:r>
        <w:t>10.2 Chạy bản production local</w:t>
      </w:r>
    </w:p>
    <w:p>
      <w:pPr>
        <w:pStyle w:val="CodeBlock"/>
      </w:pPr>
      <w:r>
        <w:t>npm.cmd run build</w:t>
        <w:br/>
        <w:t>npm.cmd run start</w:t>
      </w:r>
    </w:p>
    <w:p>
      <w:r>
        <w:t>Lệnh build biên dịch và kiểm tra dự án. Lệnh start chạy kết quả đã build. Nếu sửa code, phải build lại trước khi chạy bản production mới.</w:t>
      </w:r>
    </w:p>
    <w:p>
      <w:pPr>
        <w:pStyle w:val="Heading2"/>
      </w:pPr>
      <w:r>
        <w:t>10.3 Các lệnh thường dùng</w:t>
      </w:r>
    </w:p>
    <w:tbl>
      <w:tblPr>
        <w:tblStyle w:val="TableGrid"/>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cantSplit/>
        </w:trPr>
        <w:tc>
          <w:tcPr>
            <w:tcW w:type="dxa" w:w="4032"/>
            <w:shd w:fill="17365D"/>
            <w:tcMar>
              <w:top w:w="110" w:type="dxa"/>
              <w:start w:w="130" w:type="dxa"/>
              <w:bottom w:w="110" w:type="dxa"/>
              <w:end w:w="130" w:type="dxa"/>
            </w:tcMar>
            <w:vAlign w:val="center"/>
          </w:tcPr>
          <w:p>
            <w:r>
              <w:rPr>
                <w:b/>
                <w:color w:val="FFFFFF"/>
                <w:sz w:val="19"/>
              </w:rPr>
              <w:t>Lệnh</w:t>
            </w:r>
          </w:p>
        </w:tc>
        <w:tc>
          <w:tcPr>
            <w:tcW w:type="dxa" w:w="5328"/>
            <w:shd w:fill="17365D"/>
            <w:tcMar>
              <w:top w:w="110" w:type="dxa"/>
              <w:start w:w="130" w:type="dxa"/>
              <w:bottom w:w="110" w:type="dxa"/>
              <w:end w:w="130" w:type="dxa"/>
            </w:tcMar>
            <w:vAlign w:val="center"/>
          </w:tcPr>
          <w:p>
            <w:r>
              <w:rPr>
                <w:b/>
                <w:color w:val="FFFFFF"/>
                <w:sz w:val="19"/>
              </w:rPr>
              <w:t>Khi nào dùng</w:t>
            </w:r>
          </w:p>
        </w:tc>
      </w:tr>
      <w:tr>
        <w:trPr>
          <w:cantSplit/>
        </w:trPr>
        <w:tc>
          <w:tcPr>
            <w:tcW w:type="dxa" w:w="4032"/>
            <w:tcMar>
              <w:top w:w="110" w:type="dxa"/>
              <w:start w:w="130" w:type="dxa"/>
              <w:bottom w:w="110" w:type="dxa"/>
              <w:end w:w="130" w:type="dxa"/>
            </w:tcMar>
            <w:vAlign w:val="center"/>
          </w:tcPr>
          <w:p>
            <w:pPr>
              <w:spacing w:after="0"/>
            </w:pPr>
            <w:r>
              <w:rPr>
                <w:sz w:val="18"/>
              </w:rPr>
              <w:t>npm.cmd run dev</w:t>
            </w:r>
          </w:p>
        </w:tc>
        <w:tc>
          <w:tcPr>
            <w:tcW w:type="dxa" w:w="5328"/>
            <w:tcMar>
              <w:top w:w="110" w:type="dxa"/>
              <w:start w:w="130" w:type="dxa"/>
              <w:bottom w:w="110" w:type="dxa"/>
              <w:end w:w="130" w:type="dxa"/>
            </w:tcMar>
            <w:vAlign w:val="center"/>
          </w:tcPr>
          <w:p>
            <w:pPr>
              <w:spacing w:after="0"/>
            </w:pPr>
            <w:r>
              <w:rPr>
                <w:sz w:val="18"/>
              </w:rPr>
              <w:t>Phát triển với tự tải lại khi lưu file</w:t>
            </w:r>
          </w:p>
        </w:tc>
      </w:tr>
      <w:tr>
        <w:trPr>
          <w:cantSplit/>
        </w:trPr>
        <w:tc>
          <w:tcPr>
            <w:tcW w:type="dxa" w:w="4032"/>
            <w:tcMar>
              <w:top w:w="110" w:type="dxa"/>
              <w:start w:w="130" w:type="dxa"/>
              <w:bottom w:w="110" w:type="dxa"/>
              <w:end w:w="130" w:type="dxa"/>
            </w:tcMar>
            <w:vAlign w:val="center"/>
            <w:shd w:fill="EAF2F8"/>
          </w:tcPr>
          <w:p>
            <w:pPr>
              <w:spacing w:after="0"/>
            </w:pPr>
            <w:r>
              <w:rPr>
                <w:sz w:val="18"/>
              </w:rPr>
              <w:t>npm.cmd run lint</w:t>
            </w:r>
          </w:p>
        </w:tc>
        <w:tc>
          <w:tcPr>
            <w:tcW w:type="dxa" w:w="5328"/>
            <w:tcMar>
              <w:top w:w="110" w:type="dxa"/>
              <w:start w:w="130" w:type="dxa"/>
              <w:bottom w:w="110" w:type="dxa"/>
              <w:end w:w="130" w:type="dxa"/>
            </w:tcMar>
            <w:vAlign w:val="center"/>
            <w:shd w:fill="EAF2F8"/>
          </w:tcPr>
          <w:p>
            <w:pPr>
              <w:spacing w:after="0"/>
            </w:pPr>
            <w:r>
              <w:rPr>
                <w:sz w:val="18"/>
              </w:rPr>
              <w:t>Kiểm tra quy tắc mã nguồn</w:t>
            </w:r>
          </w:p>
        </w:tc>
      </w:tr>
      <w:tr>
        <w:trPr>
          <w:cantSplit/>
        </w:trPr>
        <w:tc>
          <w:tcPr>
            <w:tcW w:type="dxa" w:w="4032"/>
            <w:tcMar>
              <w:top w:w="110" w:type="dxa"/>
              <w:start w:w="130" w:type="dxa"/>
              <w:bottom w:w="110" w:type="dxa"/>
              <w:end w:w="130" w:type="dxa"/>
            </w:tcMar>
            <w:vAlign w:val="center"/>
          </w:tcPr>
          <w:p>
            <w:pPr>
              <w:spacing w:after="0"/>
            </w:pPr>
            <w:r>
              <w:rPr>
                <w:sz w:val="18"/>
              </w:rPr>
              <w:t>npm.cmd run typecheck</w:t>
            </w:r>
          </w:p>
        </w:tc>
        <w:tc>
          <w:tcPr>
            <w:tcW w:type="dxa" w:w="5328"/>
            <w:tcMar>
              <w:top w:w="110" w:type="dxa"/>
              <w:start w:w="130" w:type="dxa"/>
              <w:bottom w:w="110" w:type="dxa"/>
              <w:end w:w="130" w:type="dxa"/>
            </w:tcMar>
            <w:vAlign w:val="center"/>
          </w:tcPr>
          <w:p>
            <w:pPr>
              <w:spacing w:after="0"/>
            </w:pPr>
            <w:r>
              <w:rPr>
                <w:sz w:val="18"/>
              </w:rPr>
              <w:t>Kiểm tra kiểu TypeScript</w:t>
            </w:r>
          </w:p>
        </w:tc>
      </w:tr>
      <w:tr>
        <w:trPr>
          <w:cantSplit/>
        </w:trPr>
        <w:tc>
          <w:tcPr>
            <w:tcW w:type="dxa" w:w="4032"/>
            <w:tcMar>
              <w:top w:w="110" w:type="dxa"/>
              <w:start w:w="130" w:type="dxa"/>
              <w:bottom w:w="110" w:type="dxa"/>
              <w:end w:w="130" w:type="dxa"/>
            </w:tcMar>
            <w:vAlign w:val="center"/>
            <w:shd w:fill="EAF2F8"/>
          </w:tcPr>
          <w:p>
            <w:pPr>
              <w:spacing w:after="0"/>
            </w:pPr>
            <w:r>
              <w:rPr>
                <w:sz w:val="18"/>
              </w:rPr>
              <w:t>npm.cmd run build</w:t>
            </w:r>
          </w:p>
        </w:tc>
        <w:tc>
          <w:tcPr>
            <w:tcW w:type="dxa" w:w="5328"/>
            <w:tcMar>
              <w:top w:w="110" w:type="dxa"/>
              <w:start w:w="130" w:type="dxa"/>
              <w:bottom w:w="110" w:type="dxa"/>
              <w:end w:w="130" w:type="dxa"/>
            </w:tcMar>
            <w:vAlign w:val="center"/>
            <w:shd w:fill="EAF2F8"/>
          </w:tcPr>
          <w:p>
            <w:pPr>
              <w:spacing w:after="0"/>
            </w:pPr>
            <w:r>
              <w:rPr>
                <w:sz w:val="18"/>
              </w:rPr>
              <w:t>Xác minh bản production</w:t>
            </w:r>
          </w:p>
        </w:tc>
      </w:tr>
      <w:tr>
        <w:trPr>
          <w:cantSplit/>
        </w:trPr>
        <w:tc>
          <w:tcPr>
            <w:tcW w:type="dxa" w:w="4032"/>
            <w:tcMar>
              <w:top w:w="110" w:type="dxa"/>
              <w:start w:w="130" w:type="dxa"/>
              <w:bottom w:w="110" w:type="dxa"/>
              <w:end w:w="130" w:type="dxa"/>
            </w:tcMar>
            <w:vAlign w:val="center"/>
          </w:tcPr>
          <w:p>
            <w:pPr>
              <w:spacing w:after="0"/>
            </w:pPr>
            <w:r>
              <w:rPr>
                <w:sz w:val="18"/>
              </w:rPr>
              <w:t>npm.cmd run db:generate</w:t>
            </w:r>
          </w:p>
        </w:tc>
        <w:tc>
          <w:tcPr>
            <w:tcW w:type="dxa" w:w="5328"/>
            <w:tcMar>
              <w:top w:w="110" w:type="dxa"/>
              <w:start w:w="130" w:type="dxa"/>
              <w:bottom w:w="110" w:type="dxa"/>
              <w:end w:w="130" w:type="dxa"/>
            </w:tcMar>
            <w:vAlign w:val="center"/>
          </w:tcPr>
          <w:p>
            <w:pPr>
              <w:spacing w:after="0"/>
            </w:pPr>
            <w:r>
              <w:rPr>
                <w:sz w:val="18"/>
              </w:rPr>
              <w:t>Sinh lại Prisma Client sau khi đổi schema</w:t>
            </w:r>
          </w:p>
        </w:tc>
      </w:tr>
      <w:tr>
        <w:trPr>
          <w:cantSplit/>
        </w:trPr>
        <w:tc>
          <w:tcPr>
            <w:tcW w:type="dxa" w:w="4032"/>
            <w:tcMar>
              <w:top w:w="110" w:type="dxa"/>
              <w:start w:w="130" w:type="dxa"/>
              <w:bottom w:w="110" w:type="dxa"/>
              <w:end w:w="130" w:type="dxa"/>
            </w:tcMar>
            <w:vAlign w:val="center"/>
            <w:shd w:fill="EAF2F8"/>
          </w:tcPr>
          <w:p>
            <w:pPr>
              <w:spacing w:after="0"/>
            </w:pPr>
            <w:r>
              <w:rPr>
                <w:sz w:val="18"/>
              </w:rPr>
              <w:t>npm.cmd run db:migrate -- --name ten</w:t>
            </w:r>
          </w:p>
        </w:tc>
        <w:tc>
          <w:tcPr>
            <w:tcW w:type="dxa" w:w="5328"/>
            <w:tcMar>
              <w:top w:w="110" w:type="dxa"/>
              <w:start w:w="130" w:type="dxa"/>
              <w:bottom w:w="110" w:type="dxa"/>
              <w:end w:w="130" w:type="dxa"/>
            </w:tcMar>
            <w:vAlign w:val="center"/>
            <w:shd w:fill="EAF2F8"/>
          </w:tcPr>
          <w:p>
            <w:pPr>
              <w:spacing w:after="0"/>
            </w:pPr>
            <w:r>
              <w:rPr>
                <w:sz w:val="18"/>
              </w:rPr>
              <w:t>Tạo và áp migration mới</w:t>
            </w:r>
          </w:p>
        </w:tc>
      </w:tr>
      <w:tr>
        <w:trPr>
          <w:cantSplit/>
        </w:trPr>
        <w:tc>
          <w:tcPr>
            <w:tcW w:type="dxa" w:w="4032"/>
            <w:tcMar>
              <w:top w:w="110" w:type="dxa"/>
              <w:start w:w="130" w:type="dxa"/>
              <w:bottom w:w="110" w:type="dxa"/>
              <w:end w:w="130" w:type="dxa"/>
            </w:tcMar>
            <w:vAlign w:val="center"/>
          </w:tcPr>
          <w:p>
            <w:pPr>
              <w:spacing w:after="0"/>
            </w:pPr>
            <w:r>
              <w:rPr>
                <w:sz w:val="18"/>
              </w:rPr>
              <w:t>npm.cmd run db:seed</w:t>
            </w:r>
          </w:p>
        </w:tc>
        <w:tc>
          <w:tcPr>
            <w:tcW w:type="dxa" w:w="5328"/>
            <w:tcMar>
              <w:top w:w="110" w:type="dxa"/>
              <w:start w:w="130" w:type="dxa"/>
              <w:bottom w:w="110" w:type="dxa"/>
              <w:end w:w="130" w:type="dxa"/>
            </w:tcMar>
            <w:vAlign w:val="center"/>
          </w:tcPr>
          <w:p>
            <w:pPr>
              <w:spacing w:after="0"/>
            </w:pPr>
            <w:r>
              <w:rPr>
                <w:sz w:val="18"/>
              </w:rPr>
              <w:t>Tạo hoặc bảo đảm tài khoản quản trị đầu tiên</w:t>
            </w:r>
          </w:p>
        </w:tc>
      </w:tr>
    </w:tbl>
    <w:p>
      <w:pPr>
        <w:spacing w:after="20"/>
      </w:pPr>
    </w:p>
    <w:p>
      <w:pPr>
        <w:pStyle w:val="Heading1"/>
      </w:pPr>
      <w:r>
        <w:t>11 Cách đọc và sửa mã nguồn</w:t>
      </w:r>
    </w:p>
    <w:p>
      <w:pPr>
        <w:pStyle w:val="Heading2"/>
      </w:pPr>
      <w:r>
        <w:t>11.1 Sửa nội dung một trang</w:t>
      </w:r>
    </w:p>
    <w:p>
      <w:pPr>
        <w:pStyle w:val="ListBullet"/>
      </w:pPr>
      <w:r>
        <w:t>Tìm URL cần sửa và mở file page.tsx tương ứng trong app.</w:t>
      </w:r>
    </w:p>
    <w:p>
      <w:pPr>
        <w:pStyle w:val="ListBullet"/>
      </w:pPr>
      <w:r>
        <w:t>Sửa JSX để thay nội dung hoặc cấu trúc hiển thị.</w:t>
      </w:r>
    </w:p>
    <w:p>
      <w:pPr>
        <w:pStyle w:val="ListBullet"/>
      </w:pPr>
      <w:r>
        <w:t>Nếu nhiều trang cùng dùng một phần, chuyển phần đó thành component trong components.</w:t>
      </w:r>
    </w:p>
    <w:p>
      <w:pPr>
        <w:pStyle w:val="ListBullet"/>
      </w:pPr>
      <w:r>
        <w:t>Sửa app/globals.css khi cần đổi kiểu dáng chung hoặc responsive.</w:t>
      </w:r>
    </w:p>
    <w:p>
      <w:pPr>
        <w:pStyle w:val="ListBullet"/>
      </w:pPr>
      <w:r>
        <w:t>Chạy lint, typecheck và build sau thay đổi đáng kể.</w:t>
      </w:r>
    </w:p>
    <w:p>
      <w:pPr>
        <w:pStyle w:val="Heading2"/>
      </w:pPr>
      <w:r>
        <w:t>11.2 Thêm trường dữ liệu</w:t>
      </w:r>
    </w:p>
    <w:p>
      <w:pPr>
        <w:pStyle w:val="ListBullet"/>
      </w:pPr>
      <w:r>
        <w:t>Thêm trường vào model phù hợp trong prisma/schema.prisma.</w:t>
      </w:r>
    </w:p>
    <w:p>
      <w:pPr>
        <w:pStyle w:val="ListBullet"/>
      </w:pPr>
      <w:r>
        <w:t>Tạo migration mới thay vì sửa database thủ công.</w:t>
      </w:r>
    </w:p>
    <w:p>
      <w:pPr>
        <w:pStyle w:val="ListBullet"/>
      </w:pPr>
      <w:r>
        <w:t>Chạy db:generate để TypeScript biết trường mới.</w:t>
      </w:r>
    </w:p>
    <w:p>
      <w:pPr>
        <w:pStyle w:val="ListBullet"/>
      </w:pPr>
      <w:r>
        <w:t>Cập nhật Zod schema để kiểm tra đầu vào.</w:t>
      </w:r>
    </w:p>
    <w:p>
      <w:pPr>
        <w:pStyle w:val="ListBullet"/>
      </w:pPr>
      <w:r>
        <w:t>Cập nhật Server Action hoặc API để đọc và ghi trường.</w:t>
      </w:r>
    </w:p>
    <w:p>
      <w:pPr>
        <w:pStyle w:val="ListBullet"/>
      </w:pPr>
      <w:r>
        <w:t>Cập nhật trang hiển thị và form nhập liệu.</w:t>
      </w:r>
    </w:p>
    <w:p>
      <w:pPr>
        <w:pStyle w:val="Heading2"/>
      </w:pPr>
      <w:r>
        <w:t>11.3 Ví dụ thêm thông báo</w:t>
      </w:r>
    </w:p>
    <w:p>
      <w:r>
        <w:t>Một chức năng tạo thông báo hoàn chỉnh nên có form phía trình duyệt, Zod schema phía máy chủ, Server Action kiểm tra currentUser và vai trò, lệnh prisma.announcement.create, ghi AuditLog và thông báo kết quả. Giao diện chỉ báo thành công sau khi transaction hoàn tất.</w:t>
      </w:r>
    </w:p>
    <w:p>
      <w:pPr>
        <w:pStyle w:val="Heading1"/>
      </w:pPr>
      <w:r>
        <w:t>12 Kiểm tra và xử lý lỗi</w:t>
      </w:r>
    </w:p>
    <w:tbl>
      <w:tblPr>
        <w:tblStyle w:val="TableGrid"/>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cantSplit/>
        </w:trPr>
        <w:tc>
          <w:tcPr>
            <w:tcW w:type="dxa" w:w="2376"/>
            <w:shd w:fill="17365D"/>
            <w:tcMar>
              <w:top w:w="110" w:type="dxa"/>
              <w:start w:w="130" w:type="dxa"/>
              <w:bottom w:w="110" w:type="dxa"/>
              <w:end w:w="130" w:type="dxa"/>
            </w:tcMar>
            <w:vAlign w:val="center"/>
          </w:tcPr>
          <w:p>
            <w:r>
              <w:rPr>
                <w:b/>
                <w:color w:val="FFFFFF"/>
                <w:sz w:val="19"/>
              </w:rPr>
              <w:t>Hiện tượng</w:t>
            </w:r>
          </w:p>
        </w:tc>
        <w:tc>
          <w:tcPr>
            <w:tcW w:type="dxa" w:w="3168"/>
            <w:shd w:fill="17365D"/>
            <w:tcMar>
              <w:top w:w="110" w:type="dxa"/>
              <w:start w:w="130" w:type="dxa"/>
              <w:bottom w:w="110" w:type="dxa"/>
              <w:end w:w="130" w:type="dxa"/>
            </w:tcMar>
            <w:vAlign w:val="center"/>
          </w:tcPr>
          <w:p>
            <w:r>
              <w:rPr>
                <w:b/>
                <w:color w:val="FFFFFF"/>
                <w:sz w:val="19"/>
              </w:rPr>
              <w:t>Nguyên nhân thường gặp</w:t>
            </w:r>
          </w:p>
        </w:tc>
        <w:tc>
          <w:tcPr>
            <w:tcW w:type="dxa" w:w="3816"/>
            <w:shd w:fill="17365D"/>
            <w:tcMar>
              <w:top w:w="110" w:type="dxa"/>
              <w:start w:w="130" w:type="dxa"/>
              <w:bottom w:w="110" w:type="dxa"/>
              <w:end w:w="130" w:type="dxa"/>
            </w:tcMar>
            <w:vAlign w:val="center"/>
          </w:tcPr>
          <w:p>
            <w:r>
              <w:rPr>
                <w:b/>
                <w:color w:val="FFFFFF"/>
                <w:sz w:val="19"/>
              </w:rPr>
              <w:t>Cách kiểm tra</w:t>
            </w:r>
          </w:p>
        </w:tc>
      </w:tr>
      <w:tr>
        <w:trPr>
          <w:cantSplit/>
        </w:trPr>
        <w:tc>
          <w:tcPr>
            <w:tcW w:type="dxa" w:w="2376"/>
            <w:tcMar>
              <w:top w:w="110" w:type="dxa"/>
              <w:start w:w="130" w:type="dxa"/>
              <w:bottom w:w="110" w:type="dxa"/>
              <w:end w:w="130" w:type="dxa"/>
            </w:tcMar>
            <w:vAlign w:val="center"/>
          </w:tcPr>
          <w:p>
            <w:pPr>
              <w:spacing w:after="0"/>
            </w:pPr>
            <w:r>
              <w:rPr>
                <w:sz w:val="18"/>
              </w:rPr>
              <w:t>node hoặc npm không nhận diện</w:t>
            </w:r>
          </w:p>
        </w:tc>
        <w:tc>
          <w:tcPr>
            <w:tcW w:type="dxa" w:w="3168"/>
            <w:tcMar>
              <w:top w:w="110" w:type="dxa"/>
              <w:start w:w="130" w:type="dxa"/>
              <w:bottom w:w="110" w:type="dxa"/>
              <w:end w:w="130" w:type="dxa"/>
            </w:tcMar>
            <w:vAlign w:val="center"/>
          </w:tcPr>
          <w:p>
            <w:pPr>
              <w:spacing w:after="0"/>
            </w:pPr>
            <w:r>
              <w:rPr>
                <w:sz w:val="18"/>
              </w:rPr>
              <w:t>Terminal chưa nạp PATH</w:t>
            </w:r>
          </w:p>
        </w:tc>
        <w:tc>
          <w:tcPr>
            <w:tcW w:type="dxa" w:w="3816"/>
            <w:tcMar>
              <w:top w:w="110" w:type="dxa"/>
              <w:start w:w="130" w:type="dxa"/>
              <w:bottom w:w="110" w:type="dxa"/>
              <w:end w:w="130" w:type="dxa"/>
            </w:tcMar>
            <w:vAlign w:val="center"/>
          </w:tcPr>
          <w:p>
            <w:pPr>
              <w:spacing w:after="0"/>
            </w:pPr>
            <w:r>
              <w:rPr>
                <w:sz w:val="18"/>
              </w:rPr>
              <w:t>Thêm C:\Program Files\nodejs vào PATH của phiên</w:t>
            </w:r>
          </w:p>
        </w:tc>
      </w:tr>
      <w:tr>
        <w:trPr>
          <w:cantSplit/>
        </w:trPr>
        <w:tc>
          <w:tcPr>
            <w:tcW w:type="dxa" w:w="2376"/>
            <w:tcMar>
              <w:top w:w="110" w:type="dxa"/>
              <w:start w:w="130" w:type="dxa"/>
              <w:bottom w:w="110" w:type="dxa"/>
              <w:end w:w="130" w:type="dxa"/>
            </w:tcMar>
            <w:vAlign w:val="center"/>
            <w:shd w:fill="EAF2F8"/>
          </w:tcPr>
          <w:p>
            <w:pPr>
              <w:spacing w:after="0"/>
            </w:pPr>
            <w:r>
              <w:rPr>
                <w:sz w:val="18"/>
              </w:rPr>
              <w:t>npm.ps1 bị chặn</w:t>
            </w:r>
          </w:p>
        </w:tc>
        <w:tc>
          <w:tcPr>
            <w:tcW w:type="dxa" w:w="3168"/>
            <w:tcMar>
              <w:top w:w="110" w:type="dxa"/>
              <w:start w:w="130" w:type="dxa"/>
              <w:bottom w:w="110" w:type="dxa"/>
              <w:end w:w="130" w:type="dxa"/>
            </w:tcMar>
            <w:vAlign w:val="center"/>
            <w:shd w:fill="EAF2F8"/>
          </w:tcPr>
          <w:p>
            <w:pPr>
              <w:spacing w:after="0"/>
            </w:pPr>
            <w:r>
              <w:rPr>
                <w:sz w:val="18"/>
              </w:rPr>
              <w:t>PowerShell ExecutionPolicy</w:t>
            </w:r>
          </w:p>
        </w:tc>
        <w:tc>
          <w:tcPr>
            <w:tcW w:type="dxa" w:w="3816"/>
            <w:tcMar>
              <w:top w:w="110" w:type="dxa"/>
              <w:start w:w="130" w:type="dxa"/>
              <w:bottom w:w="110" w:type="dxa"/>
              <w:end w:w="130" w:type="dxa"/>
            </w:tcMar>
            <w:vAlign w:val="center"/>
            <w:shd w:fill="EAF2F8"/>
          </w:tcPr>
          <w:p>
            <w:pPr>
              <w:spacing w:after="0"/>
            </w:pPr>
            <w:r>
              <w:rPr>
                <w:sz w:val="18"/>
              </w:rPr>
              <w:t>Dùng npm.cmd thay cho npm</w:t>
            </w:r>
          </w:p>
        </w:tc>
      </w:tr>
      <w:tr>
        <w:trPr>
          <w:cantSplit/>
        </w:trPr>
        <w:tc>
          <w:tcPr>
            <w:tcW w:type="dxa" w:w="2376"/>
            <w:tcMar>
              <w:top w:w="110" w:type="dxa"/>
              <w:start w:w="130" w:type="dxa"/>
              <w:bottom w:w="110" w:type="dxa"/>
              <w:end w:w="130" w:type="dxa"/>
            </w:tcMar>
            <w:vAlign w:val="center"/>
          </w:tcPr>
          <w:p>
            <w:pPr>
              <w:spacing w:after="0"/>
            </w:pPr>
            <w:r>
              <w:rPr>
                <w:sz w:val="18"/>
              </w:rPr>
              <w:t>P1001 hoặc không kết nối DB</w:t>
            </w:r>
          </w:p>
        </w:tc>
        <w:tc>
          <w:tcPr>
            <w:tcW w:type="dxa" w:w="3168"/>
            <w:tcMar>
              <w:top w:w="110" w:type="dxa"/>
              <w:start w:w="130" w:type="dxa"/>
              <w:bottom w:w="110" w:type="dxa"/>
              <w:end w:w="130" w:type="dxa"/>
            </w:tcMar>
            <w:vAlign w:val="center"/>
          </w:tcPr>
          <w:p>
            <w:pPr>
              <w:spacing w:after="0"/>
            </w:pPr>
            <w:r>
              <w:rPr>
                <w:sz w:val="18"/>
              </w:rPr>
              <w:t>PostgreSQL dừng hoặc URL sai</w:t>
            </w:r>
          </w:p>
        </w:tc>
        <w:tc>
          <w:tcPr>
            <w:tcW w:type="dxa" w:w="3816"/>
            <w:tcMar>
              <w:top w:w="110" w:type="dxa"/>
              <w:start w:w="130" w:type="dxa"/>
              <w:bottom w:w="110" w:type="dxa"/>
              <w:end w:w="130" w:type="dxa"/>
            </w:tcMar>
            <w:vAlign w:val="center"/>
          </w:tcPr>
          <w:p>
            <w:pPr>
              <w:spacing w:after="0"/>
            </w:pPr>
            <w:r>
              <w:rPr>
                <w:sz w:val="18"/>
              </w:rPr>
              <w:t>Kiểm tra service và DATABASE_URL</w:t>
            </w:r>
          </w:p>
        </w:tc>
      </w:tr>
      <w:tr>
        <w:trPr>
          <w:cantSplit/>
        </w:trPr>
        <w:tc>
          <w:tcPr>
            <w:tcW w:type="dxa" w:w="2376"/>
            <w:tcMar>
              <w:top w:w="110" w:type="dxa"/>
              <w:start w:w="130" w:type="dxa"/>
              <w:bottom w:w="110" w:type="dxa"/>
              <w:end w:w="130" w:type="dxa"/>
            </w:tcMar>
            <w:vAlign w:val="center"/>
            <w:shd w:fill="EAF2F8"/>
          </w:tcPr>
          <w:p>
            <w:pPr>
              <w:spacing w:after="0"/>
            </w:pPr>
            <w:r>
              <w:rPr>
                <w:sz w:val="18"/>
              </w:rPr>
              <w:t>P3014 shadow database</w:t>
            </w:r>
          </w:p>
        </w:tc>
        <w:tc>
          <w:tcPr>
            <w:tcW w:type="dxa" w:w="3168"/>
            <w:tcMar>
              <w:top w:w="110" w:type="dxa"/>
              <w:start w:w="130" w:type="dxa"/>
              <w:bottom w:w="110" w:type="dxa"/>
              <w:end w:w="130" w:type="dxa"/>
            </w:tcMar>
            <w:vAlign w:val="center"/>
            <w:shd w:fill="EAF2F8"/>
          </w:tcPr>
          <w:p>
            <w:pPr>
              <w:spacing w:after="0"/>
            </w:pPr>
            <w:r>
              <w:rPr>
                <w:sz w:val="18"/>
              </w:rPr>
              <w:t>Thiếu SHADOW_DATABASE_URL hoặc quyền</w:t>
            </w:r>
          </w:p>
        </w:tc>
        <w:tc>
          <w:tcPr>
            <w:tcW w:type="dxa" w:w="3816"/>
            <w:tcMar>
              <w:top w:w="110" w:type="dxa"/>
              <w:start w:w="130" w:type="dxa"/>
              <w:bottom w:w="110" w:type="dxa"/>
              <w:end w:w="130" w:type="dxa"/>
            </w:tcMar>
            <w:vAlign w:val="center"/>
            <w:shd w:fill="EAF2F8"/>
          </w:tcPr>
          <w:p>
            <w:pPr>
              <w:spacing w:after="0"/>
            </w:pPr>
            <w:r>
              <w:rPr>
                <w:sz w:val="18"/>
              </w:rPr>
              <w:t>Kiểm tra database da26ttnt_shadow</w:t>
            </w:r>
          </w:p>
        </w:tc>
      </w:tr>
      <w:tr>
        <w:trPr>
          <w:cantSplit/>
        </w:trPr>
        <w:tc>
          <w:tcPr>
            <w:tcW w:type="dxa" w:w="2376"/>
            <w:tcMar>
              <w:top w:w="110" w:type="dxa"/>
              <w:start w:w="130" w:type="dxa"/>
              <w:bottom w:w="110" w:type="dxa"/>
              <w:end w:w="130" w:type="dxa"/>
            </w:tcMar>
            <w:vAlign w:val="center"/>
          </w:tcPr>
          <w:p>
            <w:pPr>
              <w:spacing w:after="0"/>
            </w:pPr>
            <w:r>
              <w:rPr>
                <w:sz w:val="18"/>
              </w:rPr>
              <w:t>Đăng nhập thất bại</w:t>
            </w:r>
          </w:p>
        </w:tc>
        <w:tc>
          <w:tcPr>
            <w:tcW w:type="dxa" w:w="3168"/>
            <w:tcMar>
              <w:top w:w="110" w:type="dxa"/>
              <w:start w:w="130" w:type="dxa"/>
              <w:bottom w:w="110" w:type="dxa"/>
              <w:end w:w="130" w:type="dxa"/>
            </w:tcMar>
            <w:vAlign w:val="center"/>
          </w:tcPr>
          <w:p>
            <w:pPr>
              <w:spacing w:after="0"/>
            </w:pPr>
            <w:r>
              <w:rPr>
                <w:sz w:val="18"/>
              </w:rPr>
              <w:t>Sai email, mật khẩu, trạng thái hoặc hash</w:t>
            </w:r>
          </w:p>
        </w:tc>
        <w:tc>
          <w:tcPr>
            <w:tcW w:type="dxa" w:w="3816"/>
            <w:tcMar>
              <w:top w:w="110" w:type="dxa"/>
              <w:start w:w="130" w:type="dxa"/>
              <w:bottom w:w="110" w:type="dxa"/>
              <w:end w:w="130" w:type="dxa"/>
            </w:tcMar>
            <w:vAlign w:val="center"/>
          </w:tcPr>
          <w:p>
            <w:pPr>
              <w:spacing w:after="0"/>
            </w:pPr>
            <w:r>
              <w:rPr>
                <w:sz w:val="18"/>
              </w:rPr>
              <w:t>Kiểm tra User có status ACTIVE</w:t>
            </w:r>
          </w:p>
        </w:tc>
      </w:tr>
      <w:tr>
        <w:trPr>
          <w:cantSplit/>
        </w:trPr>
        <w:tc>
          <w:tcPr>
            <w:tcW w:type="dxa" w:w="2376"/>
            <w:tcMar>
              <w:top w:w="110" w:type="dxa"/>
              <w:start w:w="130" w:type="dxa"/>
              <w:bottom w:w="110" w:type="dxa"/>
              <w:end w:w="130" w:type="dxa"/>
            </w:tcMar>
            <w:vAlign w:val="center"/>
            <w:shd w:fill="EAF2F8"/>
          </w:tcPr>
          <w:p>
            <w:pPr>
              <w:spacing w:after="0"/>
            </w:pPr>
            <w:r>
              <w:rPr>
                <w:sz w:val="18"/>
              </w:rPr>
              <w:t>Vào trang rồi bị chuyển đăng nhập</w:t>
            </w:r>
          </w:p>
        </w:tc>
        <w:tc>
          <w:tcPr>
            <w:tcW w:type="dxa" w:w="3168"/>
            <w:tcMar>
              <w:top w:w="110" w:type="dxa"/>
              <w:start w:w="130" w:type="dxa"/>
              <w:bottom w:w="110" w:type="dxa"/>
              <w:end w:w="130" w:type="dxa"/>
            </w:tcMar>
            <w:vAlign w:val="center"/>
            <w:shd w:fill="EAF2F8"/>
          </w:tcPr>
          <w:p>
            <w:pPr>
              <w:spacing w:after="0"/>
            </w:pPr>
            <w:r>
              <w:rPr>
                <w:sz w:val="18"/>
              </w:rPr>
              <w:t>Không có cookie session</w:t>
            </w:r>
          </w:p>
        </w:tc>
        <w:tc>
          <w:tcPr>
            <w:tcW w:type="dxa" w:w="3816"/>
            <w:tcMar>
              <w:top w:w="110" w:type="dxa"/>
              <w:start w:w="130" w:type="dxa"/>
              <w:bottom w:w="110" w:type="dxa"/>
              <w:end w:w="130" w:type="dxa"/>
            </w:tcMar>
            <w:vAlign w:val="center"/>
            <w:shd w:fill="EAF2F8"/>
          </w:tcPr>
          <w:p>
            <w:pPr>
              <w:spacing w:after="0"/>
            </w:pPr>
            <w:r>
              <w:rPr>
                <w:sz w:val="18"/>
              </w:rPr>
              <w:t>Đăng nhập lại và kiểm tra cookie</w:t>
            </w:r>
          </w:p>
        </w:tc>
      </w:tr>
      <w:tr>
        <w:trPr>
          <w:cantSplit/>
        </w:trPr>
        <w:tc>
          <w:tcPr>
            <w:tcW w:type="dxa" w:w="2376"/>
            <w:tcMar>
              <w:top w:w="110" w:type="dxa"/>
              <w:start w:w="130" w:type="dxa"/>
              <w:bottom w:w="110" w:type="dxa"/>
              <w:end w:w="130" w:type="dxa"/>
            </w:tcMar>
            <w:vAlign w:val="center"/>
          </w:tcPr>
          <w:p>
            <w:pPr>
              <w:spacing w:after="0"/>
            </w:pPr>
            <w:r>
              <w:rPr>
                <w:sz w:val="18"/>
              </w:rPr>
              <w:t>Build lỗi</w:t>
            </w:r>
          </w:p>
        </w:tc>
        <w:tc>
          <w:tcPr>
            <w:tcW w:type="dxa" w:w="3168"/>
            <w:tcMar>
              <w:top w:w="110" w:type="dxa"/>
              <w:start w:w="130" w:type="dxa"/>
              <w:bottom w:w="110" w:type="dxa"/>
              <w:end w:w="130" w:type="dxa"/>
            </w:tcMar>
            <w:vAlign w:val="center"/>
          </w:tcPr>
          <w:p>
            <w:pPr>
              <w:spacing w:after="0"/>
            </w:pPr>
            <w:r>
              <w:rPr>
                <w:sz w:val="18"/>
              </w:rPr>
              <w:t>Sai kiểu hoặc import</w:t>
            </w:r>
          </w:p>
        </w:tc>
        <w:tc>
          <w:tcPr>
            <w:tcW w:type="dxa" w:w="3816"/>
            <w:tcMar>
              <w:top w:w="110" w:type="dxa"/>
              <w:start w:w="130" w:type="dxa"/>
              <w:bottom w:w="110" w:type="dxa"/>
              <w:end w:w="130" w:type="dxa"/>
            </w:tcMar>
            <w:vAlign w:val="center"/>
          </w:tcPr>
          <w:p>
            <w:pPr>
              <w:spacing w:after="0"/>
            </w:pPr>
            <w:r>
              <w:rPr>
                <w:sz w:val="18"/>
              </w:rPr>
              <w:t>Chạy typecheck và đọc dòng lỗi đầu tiên</w:t>
            </w:r>
          </w:p>
        </w:tc>
      </w:tr>
    </w:tbl>
    <w:p>
      <w:pPr>
        <w:spacing w:after="20"/>
      </w:pPr>
    </w:p>
    <w:p>
      <w:pPr>
        <w:pStyle w:val="Heading2"/>
      </w:pPr>
      <w:r>
        <w:t>12.1 Bộ kiểm tra tối thiểu</w:t>
      </w:r>
    </w:p>
    <w:p>
      <w:pPr>
        <w:pStyle w:val="CodeBlock"/>
      </w:pPr>
      <w:r>
        <w:t>npm.cmd run lint</w:t>
        <w:br/>
        <w:t>npm.cmd run typecheck</w:t>
        <w:br/>
        <w:t>npm.cmd run build</w:t>
        <w:br/>
        <w:t>npm.cmd exec prisma migrate status</w:t>
      </w:r>
    </w:p>
    <w:p>
      <w:r>
        <w:t>Tại thời điểm viết tài liệu, Prisma generate, lint, typecheck và production build đã chạy thành công. Migration đầu tiên đã được áp vào PostgreSQL local.</w:t>
      </w:r>
    </w:p>
    <w:p>
      <w:r>
        <w:br w:type="page"/>
      </w:r>
    </w:p>
    <w:p>
      <w:pPr>
        <w:pStyle w:val="Heading1"/>
      </w:pPr>
      <w:r>
        <w:t>13 Giới hạn hiện tại</w:t>
      </w:r>
    </w:p>
    <w:p>
      <w:r>
        <w:t>Phần này mô tả trạng thái mã nguồn thực tế để người mới không nhầm giao diện mẫu với chức năng đã hoàn thiện.</w:t>
      </w:r>
    </w:p>
    <w:tbl>
      <w:tblPr>
        <w:tblStyle w:val="TableGrid"/>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cantSplit/>
        </w:trPr>
        <w:tc>
          <w:tcPr>
            <w:tcW w:type="dxa" w:w="2376"/>
            <w:shd w:fill="17365D"/>
            <w:tcMar>
              <w:top w:w="110" w:type="dxa"/>
              <w:start w:w="130" w:type="dxa"/>
              <w:bottom w:w="110" w:type="dxa"/>
              <w:end w:w="130" w:type="dxa"/>
            </w:tcMar>
            <w:vAlign w:val="center"/>
          </w:tcPr>
          <w:p>
            <w:r>
              <w:rPr>
                <w:b/>
                <w:color w:val="FFFFFF"/>
                <w:sz w:val="19"/>
              </w:rPr>
              <w:t>Hạng mục</w:t>
            </w:r>
          </w:p>
        </w:tc>
        <w:tc>
          <w:tcPr>
            <w:tcW w:type="dxa" w:w="2088"/>
            <w:shd w:fill="17365D"/>
            <w:tcMar>
              <w:top w:w="110" w:type="dxa"/>
              <w:start w:w="130" w:type="dxa"/>
              <w:bottom w:w="110" w:type="dxa"/>
              <w:end w:w="130" w:type="dxa"/>
            </w:tcMar>
            <w:vAlign w:val="center"/>
          </w:tcPr>
          <w:p>
            <w:r>
              <w:rPr>
                <w:b/>
                <w:color w:val="FFFFFF"/>
                <w:sz w:val="19"/>
              </w:rPr>
              <w:t>Trạng thái</w:t>
            </w:r>
          </w:p>
        </w:tc>
        <w:tc>
          <w:tcPr>
            <w:tcW w:type="dxa" w:w="4896"/>
            <w:shd w:fill="17365D"/>
            <w:tcMar>
              <w:top w:w="110" w:type="dxa"/>
              <w:start w:w="130" w:type="dxa"/>
              <w:bottom w:w="110" w:type="dxa"/>
              <w:end w:w="130" w:type="dxa"/>
            </w:tcMar>
            <w:vAlign w:val="center"/>
          </w:tcPr>
          <w:p>
            <w:r>
              <w:rPr>
                <w:b/>
                <w:color w:val="FFFFFF"/>
                <w:sz w:val="19"/>
              </w:rPr>
              <w:t>Việc cần làm</w:t>
            </w:r>
          </w:p>
        </w:tc>
      </w:tr>
      <w:tr>
        <w:trPr>
          <w:cantSplit/>
        </w:trPr>
        <w:tc>
          <w:tcPr>
            <w:tcW w:type="dxa" w:w="2376"/>
            <w:tcMar>
              <w:top w:w="110" w:type="dxa"/>
              <w:start w:w="130" w:type="dxa"/>
              <w:bottom w:w="110" w:type="dxa"/>
              <w:end w:w="130" w:type="dxa"/>
            </w:tcMar>
            <w:vAlign w:val="center"/>
          </w:tcPr>
          <w:p>
            <w:pPr>
              <w:spacing w:after="0"/>
            </w:pPr>
            <w:r>
              <w:rPr>
                <w:sz w:val="18"/>
              </w:rPr>
              <w:t>Trang giao diện chính</w:t>
            </w:r>
          </w:p>
        </w:tc>
        <w:tc>
          <w:tcPr>
            <w:tcW w:type="dxa" w:w="2088"/>
            <w:tcMar>
              <w:top w:w="110" w:type="dxa"/>
              <w:start w:w="130" w:type="dxa"/>
              <w:bottom w:w="110" w:type="dxa"/>
              <w:end w:w="130" w:type="dxa"/>
            </w:tcMar>
            <w:vAlign w:val="center"/>
          </w:tcPr>
          <w:p>
            <w:pPr>
              <w:spacing w:after="0"/>
            </w:pPr>
            <w:r>
              <w:rPr>
                <w:sz w:val="18"/>
              </w:rPr>
              <w:t>Đã có</w:t>
            </w:r>
          </w:p>
        </w:tc>
        <w:tc>
          <w:tcPr>
            <w:tcW w:type="dxa" w:w="4896"/>
            <w:tcMar>
              <w:top w:w="110" w:type="dxa"/>
              <w:start w:w="130" w:type="dxa"/>
              <w:bottom w:w="110" w:type="dxa"/>
              <w:end w:w="130" w:type="dxa"/>
            </w:tcMar>
            <w:vAlign w:val="center"/>
          </w:tcPr>
          <w:p>
            <w:pPr>
              <w:spacing w:after="0"/>
            </w:pPr>
            <w:r>
              <w:rPr>
                <w:sz w:val="18"/>
              </w:rPr>
              <w:t>Kết nối số liệu thật từ Prisma</w:t>
            </w:r>
          </w:p>
        </w:tc>
      </w:tr>
      <w:tr>
        <w:trPr>
          <w:cantSplit/>
        </w:trPr>
        <w:tc>
          <w:tcPr>
            <w:tcW w:type="dxa" w:w="2376"/>
            <w:tcMar>
              <w:top w:w="110" w:type="dxa"/>
              <w:start w:w="130" w:type="dxa"/>
              <w:bottom w:w="110" w:type="dxa"/>
              <w:end w:w="130" w:type="dxa"/>
            </w:tcMar>
            <w:vAlign w:val="center"/>
            <w:shd w:fill="EAF2F8"/>
          </w:tcPr>
          <w:p>
            <w:pPr>
              <w:spacing w:after="0"/>
            </w:pPr>
            <w:r>
              <w:rPr>
                <w:sz w:val="18"/>
              </w:rPr>
              <w:t>Đăng nhập quản trị</w:t>
            </w:r>
          </w:p>
        </w:tc>
        <w:tc>
          <w:tcPr>
            <w:tcW w:type="dxa" w:w="2088"/>
            <w:tcMar>
              <w:top w:w="110" w:type="dxa"/>
              <w:start w:w="130" w:type="dxa"/>
              <w:bottom w:w="110" w:type="dxa"/>
              <w:end w:w="130" w:type="dxa"/>
            </w:tcMar>
            <w:vAlign w:val="center"/>
            <w:shd w:fill="EAF2F8"/>
          </w:tcPr>
          <w:p>
            <w:pPr>
              <w:spacing w:after="0"/>
            </w:pPr>
            <w:r>
              <w:rPr>
                <w:sz w:val="18"/>
              </w:rPr>
              <w:t>Đã có nền tảng</w:t>
            </w:r>
          </w:p>
        </w:tc>
        <w:tc>
          <w:tcPr>
            <w:tcW w:type="dxa" w:w="4896"/>
            <w:tcMar>
              <w:top w:w="110" w:type="dxa"/>
              <w:start w:w="130" w:type="dxa"/>
              <w:bottom w:w="110" w:type="dxa"/>
              <w:end w:w="130" w:type="dxa"/>
            </w:tcMar>
            <w:vAlign w:val="center"/>
            <w:shd w:fill="EAF2F8"/>
          </w:tcPr>
          <w:p>
            <w:pPr>
              <w:spacing w:after="0"/>
            </w:pPr>
            <w:r>
              <w:rPr>
                <w:sz w:val="18"/>
              </w:rPr>
              <w:t>Thêm đăng xuất, đổi mật khẩu, giới hạn tần suất</w:t>
            </w:r>
          </w:p>
        </w:tc>
      </w:tr>
      <w:tr>
        <w:trPr>
          <w:cantSplit/>
        </w:trPr>
        <w:tc>
          <w:tcPr>
            <w:tcW w:type="dxa" w:w="2376"/>
            <w:tcMar>
              <w:top w:w="110" w:type="dxa"/>
              <w:start w:w="130" w:type="dxa"/>
              <w:bottom w:w="110" w:type="dxa"/>
              <w:end w:w="130" w:type="dxa"/>
            </w:tcMar>
            <w:vAlign w:val="center"/>
          </w:tcPr>
          <w:p>
            <w:pPr>
              <w:spacing w:after="0"/>
            </w:pPr>
            <w:r>
              <w:rPr>
                <w:sz w:val="18"/>
              </w:rPr>
              <w:t>Phân quyền</w:t>
            </w:r>
          </w:p>
        </w:tc>
        <w:tc>
          <w:tcPr>
            <w:tcW w:type="dxa" w:w="2088"/>
            <w:tcMar>
              <w:top w:w="110" w:type="dxa"/>
              <w:start w:w="130" w:type="dxa"/>
              <w:bottom w:w="110" w:type="dxa"/>
              <w:end w:w="130" w:type="dxa"/>
            </w:tcMar>
            <w:vAlign w:val="center"/>
          </w:tcPr>
          <w:p>
            <w:pPr>
              <w:spacing w:after="0"/>
            </w:pPr>
            <w:r>
              <w:rPr>
                <w:sz w:val="18"/>
              </w:rPr>
              <w:t>Có role và requireAdmin</w:t>
            </w:r>
          </w:p>
        </w:tc>
        <w:tc>
          <w:tcPr>
            <w:tcW w:type="dxa" w:w="4896"/>
            <w:tcMar>
              <w:top w:w="110" w:type="dxa"/>
              <w:start w:w="130" w:type="dxa"/>
              <w:bottom w:w="110" w:type="dxa"/>
              <w:end w:w="130" w:type="dxa"/>
            </w:tcMar>
            <w:vAlign w:val="center"/>
          </w:tcPr>
          <w:p>
            <w:pPr>
              <w:spacing w:after="0"/>
            </w:pPr>
            <w:r>
              <w:rPr>
                <w:sz w:val="18"/>
              </w:rPr>
              <w:t>Áp kiểm tra cho mọi action và trang động quản trị</w:t>
            </w:r>
          </w:p>
        </w:tc>
      </w:tr>
      <w:tr>
        <w:trPr>
          <w:cantSplit/>
        </w:trPr>
        <w:tc>
          <w:tcPr>
            <w:tcW w:type="dxa" w:w="2376"/>
            <w:tcMar>
              <w:top w:w="110" w:type="dxa"/>
              <w:start w:w="130" w:type="dxa"/>
              <w:bottom w:w="110" w:type="dxa"/>
              <w:end w:w="130" w:type="dxa"/>
            </w:tcMar>
            <w:vAlign w:val="center"/>
            <w:shd w:fill="EAF2F8"/>
          </w:tcPr>
          <w:p>
            <w:pPr>
              <w:spacing w:after="0"/>
            </w:pPr>
            <w:r>
              <w:rPr>
                <w:sz w:val="18"/>
              </w:rPr>
              <w:t>Quản lý thành viên</w:t>
            </w:r>
          </w:p>
        </w:tc>
        <w:tc>
          <w:tcPr>
            <w:tcW w:type="dxa" w:w="2088"/>
            <w:tcMar>
              <w:top w:w="110" w:type="dxa"/>
              <w:start w:w="130" w:type="dxa"/>
              <w:bottom w:w="110" w:type="dxa"/>
              <w:end w:w="130" w:type="dxa"/>
            </w:tcMar>
            <w:vAlign w:val="center"/>
            <w:shd w:fill="EAF2F8"/>
          </w:tcPr>
          <w:p>
            <w:pPr>
              <w:spacing w:after="0"/>
            </w:pPr>
            <w:r>
              <w:rPr>
                <w:sz w:val="18"/>
              </w:rPr>
              <w:t>Mới có màn hình</w:t>
            </w:r>
          </w:p>
        </w:tc>
        <w:tc>
          <w:tcPr>
            <w:tcW w:type="dxa" w:w="4896"/>
            <w:tcMar>
              <w:top w:w="110" w:type="dxa"/>
              <w:start w:w="130" w:type="dxa"/>
              <w:bottom w:w="110" w:type="dxa"/>
              <w:end w:w="130" w:type="dxa"/>
            </w:tcMar>
            <w:vAlign w:val="center"/>
            <w:shd w:fill="EAF2F8"/>
          </w:tcPr>
          <w:p>
            <w:pPr>
              <w:spacing w:after="0"/>
            </w:pPr>
            <w:r>
              <w:rPr>
                <w:sz w:val="18"/>
              </w:rPr>
              <w:t>Xây CRUD, phân trang, tìm không dấu</w:t>
            </w:r>
          </w:p>
        </w:tc>
      </w:tr>
      <w:tr>
        <w:trPr>
          <w:cantSplit/>
        </w:trPr>
        <w:tc>
          <w:tcPr>
            <w:tcW w:type="dxa" w:w="2376"/>
            <w:tcMar>
              <w:top w:w="110" w:type="dxa"/>
              <w:start w:w="130" w:type="dxa"/>
              <w:bottom w:w="110" w:type="dxa"/>
              <w:end w:w="130" w:type="dxa"/>
            </w:tcMar>
            <w:vAlign w:val="center"/>
          </w:tcPr>
          <w:p>
            <w:pPr>
              <w:spacing w:after="0"/>
            </w:pPr>
            <w:r>
              <w:rPr>
                <w:sz w:val="18"/>
              </w:rPr>
              <w:t>Thông báo</w:t>
            </w:r>
          </w:p>
        </w:tc>
        <w:tc>
          <w:tcPr>
            <w:tcW w:type="dxa" w:w="2088"/>
            <w:tcMar>
              <w:top w:w="110" w:type="dxa"/>
              <w:start w:w="130" w:type="dxa"/>
              <w:bottom w:w="110" w:type="dxa"/>
              <w:end w:w="130" w:type="dxa"/>
            </w:tcMar>
            <w:vAlign w:val="center"/>
          </w:tcPr>
          <w:p>
            <w:pPr>
              <w:spacing w:after="0"/>
            </w:pPr>
            <w:r>
              <w:rPr>
                <w:sz w:val="18"/>
              </w:rPr>
              <w:t>Mới có model và màn hình</w:t>
            </w:r>
          </w:p>
        </w:tc>
        <w:tc>
          <w:tcPr>
            <w:tcW w:type="dxa" w:w="4896"/>
            <w:tcMar>
              <w:top w:w="110" w:type="dxa"/>
              <w:start w:w="130" w:type="dxa"/>
              <w:bottom w:w="110" w:type="dxa"/>
              <w:end w:w="130" w:type="dxa"/>
            </w:tcMar>
            <w:vAlign w:val="center"/>
          </w:tcPr>
          <w:p>
            <w:pPr>
              <w:spacing w:after="0"/>
            </w:pPr>
            <w:r>
              <w:rPr>
                <w:sz w:val="18"/>
              </w:rPr>
              <w:t>Xây soạn thảo, trạng thái, ghim, đã đọc</w:t>
            </w:r>
          </w:p>
        </w:tc>
      </w:tr>
      <w:tr>
        <w:trPr>
          <w:cantSplit/>
        </w:trPr>
        <w:tc>
          <w:tcPr>
            <w:tcW w:type="dxa" w:w="2376"/>
            <w:tcMar>
              <w:top w:w="110" w:type="dxa"/>
              <w:start w:w="130" w:type="dxa"/>
              <w:bottom w:w="110" w:type="dxa"/>
              <w:end w:w="130" w:type="dxa"/>
            </w:tcMar>
            <w:vAlign w:val="center"/>
            <w:shd w:fill="EAF2F8"/>
          </w:tcPr>
          <w:p>
            <w:pPr>
              <w:spacing w:after="0"/>
            </w:pPr>
            <w:r>
              <w:rPr>
                <w:sz w:val="18"/>
              </w:rPr>
              <w:t>Nhập Excel hoặc CSV</w:t>
            </w:r>
          </w:p>
        </w:tc>
        <w:tc>
          <w:tcPr>
            <w:tcW w:type="dxa" w:w="2088"/>
            <w:tcMar>
              <w:top w:w="110" w:type="dxa"/>
              <w:start w:w="130" w:type="dxa"/>
              <w:bottom w:w="110" w:type="dxa"/>
              <w:end w:w="130" w:type="dxa"/>
            </w:tcMar>
            <w:vAlign w:val="center"/>
            <w:shd w:fill="EAF2F8"/>
          </w:tcPr>
          <w:p>
            <w:pPr>
              <w:spacing w:after="0"/>
            </w:pPr>
            <w:r>
              <w:rPr>
                <w:sz w:val="18"/>
              </w:rPr>
              <w:t>Mới có dependency và khung</w:t>
            </w:r>
          </w:p>
        </w:tc>
        <w:tc>
          <w:tcPr>
            <w:tcW w:type="dxa" w:w="4896"/>
            <w:tcMar>
              <w:top w:w="110" w:type="dxa"/>
              <w:start w:w="130" w:type="dxa"/>
              <w:bottom w:w="110" w:type="dxa"/>
              <w:end w:w="130" w:type="dxa"/>
            </w:tcMar>
            <w:vAlign w:val="center"/>
            <w:shd w:fill="EAF2F8"/>
          </w:tcPr>
          <w:p>
            <w:pPr>
              <w:spacing w:after="0"/>
            </w:pPr>
            <w:r>
              <w:rPr>
                <w:sz w:val="18"/>
              </w:rPr>
              <w:t>Xây upload, mapping, preview, transaction và báo lỗi</w:t>
            </w:r>
          </w:p>
        </w:tc>
      </w:tr>
      <w:tr>
        <w:trPr>
          <w:cantSplit/>
        </w:trPr>
        <w:tc>
          <w:tcPr>
            <w:tcW w:type="dxa" w:w="2376"/>
            <w:tcMar>
              <w:top w:w="110" w:type="dxa"/>
              <w:start w:w="130" w:type="dxa"/>
              <w:bottom w:w="110" w:type="dxa"/>
              <w:end w:w="130" w:type="dxa"/>
            </w:tcMar>
            <w:vAlign w:val="center"/>
          </w:tcPr>
          <w:p>
            <w:pPr>
              <w:spacing w:after="0"/>
            </w:pPr>
            <w:r>
              <w:rPr>
                <w:sz w:val="18"/>
              </w:rPr>
              <w:t>File đính kèm</w:t>
            </w:r>
          </w:p>
        </w:tc>
        <w:tc>
          <w:tcPr>
            <w:tcW w:type="dxa" w:w="2088"/>
            <w:tcMar>
              <w:top w:w="110" w:type="dxa"/>
              <w:start w:w="130" w:type="dxa"/>
              <w:bottom w:w="110" w:type="dxa"/>
              <w:end w:w="130" w:type="dxa"/>
            </w:tcMar>
            <w:vAlign w:val="center"/>
          </w:tcPr>
          <w:p>
            <w:pPr>
              <w:spacing w:after="0"/>
            </w:pPr>
            <w:r>
              <w:rPr>
                <w:sz w:val="18"/>
              </w:rPr>
              <w:t>Mới có model</w:t>
            </w:r>
          </w:p>
        </w:tc>
        <w:tc>
          <w:tcPr>
            <w:tcW w:type="dxa" w:w="4896"/>
            <w:tcMar>
              <w:top w:w="110" w:type="dxa"/>
              <w:start w:w="130" w:type="dxa"/>
              <w:bottom w:w="110" w:type="dxa"/>
              <w:end w:w="130" w:type="dxa"/>
            </w:tcMar>
            <w:vAlign w:val="center"/>
          </w:tcPr>
          <w:p>
            <w:pPr>
              <w:spacing w:after="0"/>
            </w:pPr>
            <w:r>
              <w:rPr>
                <w:sz w:val="18"/>
              </w:rPr>
              <w:t>Xây storage adapter, kiểm tra MIME, kích thước và quyền tải</w:t>
            </w:r>
          </w:p>
        </w:tc>
      </w:tr>
      <w:tr>
        <w:trPr>
          <w:cantSplit/>
        </w:trPr>
        <w:tc>
          <w:tcPr>
            <w:tcW w:type="dxa" w:w="2376"/>
            <w:tcMar>
              <w:top w:w="110" w:type="dxa"/>
              <w:start w:w="130" w:type="dxa"/>
              <w:bottom w:w="110" w:type="dxa"/>
              <w:end w:w="130" w:type="dxa"/>
            </w:tcMar>
            <w:vAlign w:val="center"/>
            <w:shd w:fill="EAF2F8"/>
          </w:tcPr>
          <w:p>
            <w:pPr>
              <w:spacing w:after="0"/>
            </w:pPr>
            <w:r>
              <w:rPr>
                <w:sz w:val="18"/>
              </w:rPr>
              <w:t>Email mời</w:t>
            </w:r>
          </w:p>
        </w:tc>
        <w:tc>
          <w:tcPr>
            <w:tcW w:type="dxa" w:w="2088"/>
            <w:tcMar>
              <w:top w:w="110" w:type="dxa"/>
              <w:start w:w="130" w:type="dxa"/>
              <w:bottom w:w="110" w:type="dxa"/>
              <w:end w:w="130" w:type="dxa"/>
            </w:tcMar>
            <w:vAlign w:val="center"/>
            <w:shd w:fill="EAF2F8"/>
          </w:tcPr>
          <w:p>
            <w:pPr>
              <w:spacing w:after="0"/>
            </w:pPr>
            <w:r>
              <w:rPr>
                <w:sz w:val="18"/>
              </w:rPr>
              <w:t>Chưa có</w:t>
            </w:r>
          </w:p>
        </w:tc>
        <w:tc>
          <w:tcPr>
            <w:tcW w:type="dxa" w:w="4896"/>
            <w:tcMar>
              <w:top w:w="110" w:type="dxa"/>
              <w:start w:w="130" w:type="dxa"/>
              <w:bottom w:w="110" w:type="dxa"/>
              <w:end w:w="130" w:type="dxa"/>
            </w:tcMar>
            <w:vAlign w:val="center"/>
            <w:shd w:fill="EAF2F8"/>
          </w:tcPr>
          <w:p>
            <w:pPr>
              <w:spacing w:after="0"/>
            </w:pPr>
            <w:r>
              <w:rPr>
                <w:sz w:val="18"/>
              </w:rPr>
              <w:t>Thêm adapter email và quy trình kích hoạt</w:t>
            </w:r>
          </w:p>
        </w:tc>
      </w:tr>
      <w:tr>
        <w:trPr>
          <w:cantSplit/>
        </w:trPr>
        <w:tc>
          <w:tcPr>
            <w:tcW w:type="dxa" w:w="2376"/>
            <w:tcMar>
              <w:top w:w="110" w:type="dxa"/>
              <w:start w:w="130" w:type="dxa"/>
              <w:bottom w:w="110" w:type="dxa"/>
              <w:end w:w="130" w:type="dxa"/>
            </w:tcMar>
            <w:vAlign w:val="center"/>
          </w:tcPr>
          <w:p>
            <w:pPr>
              <w:spacing w:after="0"/>
            </w:pPr>
            <w:r>
              <w:rPr>
                <w:sz w:val="18"/>
              </w:rPr>
              <w:t>Tailwind CSS</w:t>
            </w:r>
          </w:p>
        </w:tc>
        <w:tc>
          <w:tcPr>
            <w:tcW w:type="dxa" w:w="2088"/>
            <w:tcMar>
              <w:top w:w="110" w:type="dxa"/>
              <w:start w:w="130" w:type="dxa"/>
              <w:bottom w:w="110" w:type="dxa"/>
              <w:end w:w="130" w:type="dxa"/>
            </w:tcMar>
            <w:vAlign w:val="center"/>
          </w:tcPr>
          <w:p>
            <w:pPr>
              <w:spacing w:after="0"/>
            </w:pPr>
            <w:r>
              <w:rPr>
                <w:sz w:val="18"/>
              </w:rPr>
              <w:t>Chưa dùng</w:t>
            </w:r>
          </w:p>
        </w:tc>
        <w:tc>
          <w:tcPr>
            <w:tcW w:type="dxa" w:w="4896"/>
            <w:tcMar>
              <w:top w:w="110" w:type="dxa"/>
              <w:start w:w="130" w:type="dxa"/>
              <w:bottom w:w="110" w:type="dxa"/>
              <w:end w:w="130" w:type="dxa"/>
            </w:tcMar>
            <w:vAlign w:val="center"/>
          </w:tcPr>
          <w:p>
            <w:pPr>
              <w:spacing w:after="0"/>
            </w:pPr>
            <w:r>
              <w:rPr>
                <w:sz w:val="18"/>
              </w:rPr>
              <w:t>Giữ CSS hiện tại hoặc chuyển đổi có kế hoạch</w:t>
            </w:r>
          </w:p>
        </w:tc>
      </w:tr>
      <w:tr>
        <w:trPr>
          <w:cantSplit/>
        </w:trPr>
        <w:tc>
          <w:tcPr>
            <w:tcW w:type="dxa" w:w="2376"/>
            <w:tcMar>
              <w:top w:w="110" w:type="dxa"/>
              <w:start w:w="130" w:type="dxa"/>
              <w:bottom w:w="110" w:type="dxa"/>
              <w:end w:w="130" w:type="dxa"/>
            </w:tcMar>
            <w:vAlign w:val="center"/>
            <w:shd w:fill="EAF2F8"/>
          </w:tcPr>
          <w:p>
            <w:pPr>
              <w:spacing w:after="0"/>
            </w:pPr>
            <w:r>
              <w:rPr>
                <w:sz w:val="18"/>
              </w:rPr>
              <w:t>Kiểm thử tự động</w:t>
            </w:r>
          </w:p>
        </w:tc>
        <w:tc>
          <w:tcPr>
            <w:tcW w:type="dxa" w:w="2088"/>
            <w:tcMar>
              <w:top w:w="110" w:type="dxa"/>
              <w:start w:w="130" w:type="dxa"/>
              <w:bottom w:w="110" w:type="dxa"/>
              <w:end w:w="130" w:type="dxa"/>
            </w:tcMar>
            <w:vAlign w:val="center"/>
            <w:shd w:fill="EAF2F8"/>
          </w:tcPr>
          <w:p>
            <w:pPr>
              <w:spacing w:after="0"/>
            </w:pPr>
            <w:r>
              <w:rPr>
                <w:sz w:val="18"/>
              </w:rPr>
              <w:t>Chưa có test suite</w:t>
            </w:r>
          </w:p>
        </w:tc>
        <w:tc>
          <w:tcPr>
            <w:tcW w:type="dxa" w:w="4896"/>
            <w:tcMar>
              <w:top w:w="110" w:type="dxa"/>
              <w:start w:w="130" w:type="dxa"/>
              <w:bottom w:w="110" w:type="dxa"/>
              <w:end w:w="130" w:type="dxa"/>
            </w:tcMar>
            <w:vAlign w:val="center"/>
            <w:shd w:fill="EAF2F8"/>
          </w:tcPr>
          <w:p>
            <w:pPr>
              <w:spacing w:after="0"/>
            </w:pPr>
            <w:r>
              <w:rPr>
                <w:sz w:val="18"/>
              </w:rPr>
              <w:t>Bổ sung unit, integration và end to end</w:t>
            </w:r>
          </w:p>
        </w:tc>
      </w:tr>
    </w:tbl>
    <w:p>
      <w:pPr>
        <w:spacing w:after="20"/>
      </w:pPr>
    </w:p>
    <w:p>
      <w:pPr>
        <w:pStyle w:val="Heading1"/>
      </w:pPr>
      <w:r>
        <w:t>14 Từ điển thuật ngữ</w:t>
      </w:r>
    </w:p>
    <w:tbl>
      <w:tblPr>
        <w:tblStyle w:val="TableGrid"/>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cantSplit/>
        </w:trPr>
        <w:tc>
          <w:tcPr>
            <w:tcW w:type="dxa" w:w="2088"/>
            <w:shd w:fill="17365D"/>
            <w:tcMar>
              <w:top w:w="110" w:type="dxa"/>
              <w:start w:w="130" w:type="dxa"/>
              <w:bottom w:w="110" w:type="dxa"/>
              <w:end w:w="130" w:type="dxa"/>
            </w:tcMar>
            <w:vAlign w:val="center"/>
          </w:tcPr>
          <w:p>
            <w:r>
              <w:rPr>
                <w:b/>
                <w:color w:val="FFFFFF"/>
                <w:sz w:val="19"/>
              </w:rPr>
              <w:t>Thuật ngữ</w:t>
            </w:r>
          </w:p>
        </w:tc>
        <w:tc>
          <w:tcPr>
            <w:tcW w:type="dxa" w:w="7272"/>
            <w:shd w:fill="17365D"/>
            <w:tcMar>
              <w:top w:w="110" w:type="dxa"/>
              <w:start w:w="130" w:type="dxa"/>
              <w:bottom w:w="110" w:type="dxa"/>
              <w:end w:w="130" w:type="dxa"/>
            </w:tcMar>
            <w:vAlign w:val="center"/>
          </w:tcPr>
          <w:p>
            <w:r>
              <w:rPr>
                <w:b/>
                <w:color w:val="FFFFFF"/>
                <w:sz w:val="19"/>
              </w:rPr>
              <w:t>Giải thích cho người mới</w:t>
            </w:r>
          </w:p>
        </w:tc>
      </w:tr>
      <w:tr>
        <w:trPr>
          <w:cantSplit/>
        </w:trPr>
        <w:tc>
          <w:tcPr>
            <w:tcW w:type="dxa" w:w="2088"/>
            <w:tcMar>
              <w:top w:w="110" w:type="dxa"/>
              <w:start w:w="130" w:type="dxa"/>
              <w:bottom w:w="110" w:type="dxa"/>
              <w:end w:w="130" w:type="dxa"/>
            </w:tcMar>
            <w:vAlign w:val="center"/>
          </w:tcPr>
          <w:p>
            <w:pPr>
              <w:spacing w:after="0"/>
            </w:pPr>
            <w:r>
              <w:rPr>
                <w:sz w:val="18"/>
              </w:rPr>
              <w:t>Route</w:t>
            </w:r>
          </w:p>
        </w:tc>
        <w:tc>
          <w:tcPr>
            <w:tcW w:type="dxa" w:w="7272"/>
            <w:tcMar>
              <w:top w:w="110" w:type="dxa"/>
              <w:start w:w="130" w:type="dxa"/>
              <w:bottom w:w="110" w:type="dxa"/>
              <w:end w:w="130" w:type="dxa"/>
            </w:tcMar>
            <w:vAlign w:val="center"/>
          </w:tcPr>
          <w:p>
            <w:pPr>
              <w:spacing w:after="0"/>
            </w:pPr>
            <w:r>
              <w:rPr>
                <w:sz w:val="18"/>
              </w:rPr>
              <w:t>Đường dẫn URL dẫn đến một trang hoặc endpoint</w:t>
            </w:r>
          </w:p>
        </w:tc>
      </w:tr>
      <w:tr>
        <w:trPr>
          <w:cantSplit/>
        </w:trPr>
        <w:tc>
          <w:tcPr>
            <w:tcW w:type="dxa" w:w="2088"/>
            <w:tcMar>
              <w:top w:w="110" w:type="dxa"/>
              <w:start w:w="130" w:type="dxa"/>
              <w:bottom w:w="110" w:type="dxa"/>
              <w:end w:w="130" w:type="dxa"/>
            </w:tcMar>
            <w:vAlign w:val="center"/>
            <w:shd w:fill="EAF2F8"/>
          </w:tcPr>
          <w:p>
            <w:pPr>
              <w:spacing w:after="0"/>
            </w:pPr>
            <w:r>
              <w:rPr>
                <w:sz w:val="18"/>
              </w:rPr>
              <w:t>Component</w:t>
            </w:r>
          </w:p>
        </w:tc>
        <w:tc>
          <w:tcPr>
            <w:tcW w:type="dxa" w:w="7272"/>
            <w:tcMar>
              <w:top w:w="110" w:type="dxa"/>
              <w:start w:w="130" w:type="dxa"/>
              <w:bottom w:w="110" w:type="dxa"/>
              <w:end w:w="130" w:type="dxa"/>
            </w:tcMar>
            <w:vAlign w:val="center"/>
            <w:shd w:fill="EAF2F8"/>
          </w:tcPr>
          <w:p>
            <w:pPr>
              <w:spacing w:after="0"/>
            </w:pPr>
            <w:r>
              <w:rPr>
                <w:sz w:val="18"/>
              </w:rPr>
              <w:t>Khối giao diện có thể tái sử dụng</w:t>
            </w:r>
          </w:p>
        </w:tc>
      </w:tr>
      <w:tr>
        <w:trPr>
          <w:cantSplit/>
        </w:trPr>
        <w:tc>
          <w:tcPr>
            <w:tcW w:type="dxa" w:w="2088"/>
            <w:tcMar>
              <w:top w:w="110" w:type="dxa"/>
              <w:start w:w="130" w:type="dxa"/>
              <w:bottom w:w="110" w:type="dxa"/>
              <w:end w:w="130" w:type="dxa"/>
            </w:tcMar>
            <w:vAlign w:val="center"/>
          </w:tcPr>
          <w:p>
            <w:pPr>
              <w:spacing w:after="0"/>
            </w:pPr>
            <w:r>
              <w:rPr>
                <w:sz w:val="18"/>
              </w:rPr>
              <w:t>Server Action</w:t>
            </w:r>
          </w:p>
        </w:tc>
        <w:tc>
          <w:tcPr>
            <w:tcW w:type="dxa" w:w="7272"/>
            <w:tcMar>
              <w:top w:w="110" w:type="dxa"/>
              <w:start w:w="130" w:type="dxa"/>
              <w:bottom w:w="110" w:type="dxa"/>
              <w:end w:w="130" w:type="dxa"/>
            </w:tcMar>
            <w:vAlign w:val="center"/>
          </w:tcPr>
          <w:p>
            <w:pPr>
              <w:spacing w:after="0"/>
            </w:pPr>
            <w:r>
              <w:rPr>
                <w:sz w:val="18"/>
              </w:rPr>
              <w:t>Hàm chạy trên máy chủ được form hoặc component gọi trực tiếp</w:t>
            </w:r>
          </w:p>
        </w:tc>
      </w:tr>
      <w:tr>
        <w:trPr>
          <w:cantSplit/>
        </w:trPr>
        <w:tc>
          <w:tcPr>
            <w:tcW w:type="dxa" w:w="2088"/>
            <w:tcMar>
              <w:top w:w="110" w:type="dxa"/>
              <w:start w:w="130" w:type="dxa"/>
              <w:bottom w:w="110" w:type="dxa"/>
              <w:end w:w="130" w:type="dxa"/>
            </w:tcMar>
            <w:vAlign w:val="center"/>
            <w:shd w:fill="EAF2F8"/>
          </w:tcPr>
          <w:p>
            <w:pPr>
              <w:spacing w:after="0"/>
            </w:pPr>
            <w:r>
              <w:rPr>
                <w:sz w:val="18"/>
              </w:rPr>
              <w:t>Middleware</w:t>
            </w:r>
          </w:p>
        </w:tc>
        <w:tc>
          <w:tcPr>
            <w:tcW w:type="dxa" w:w="7272"/>
            <w:tcMar>
              <w:top w:w="110" w:type="dxa"/>
              <w:start w:w="130" w:type="dxa"/>
              <w:bottom w:w="110" w:type="dxa"/>
              <w:end w:w="130" w:type="dxa"/>
            </w:tcMar>
            <w:vAlign w:val="center"/>
            <w:shd w:fill="EAF2F8"/>
          </w:tcPr>
          <w:p>
            <w:pPr>
              <w:spacing w:after="0"/>
            </w:pPr>
            <w:r>
              <w:rPr>
                <w:sz w:val="18"/>
              </w:rPr>
              <w:t>Mã chạy trước route để kiểm tra hoặc chuyển hướng yêu cầu</w:t>
            </w:r>
          </w:p>
        </w:tc>
      </w:tr>
      <w:tr>
        <w:trPr>
          <w:cantSplit/>
        </w:trPr>
        <w:tc>
          <w:tcPr>
            <w:tcW w:type="dxa" w:w="2088"/>
            <w:tcMar>
              <w:top w:w="110" w:type="dxa"/>
              <w:start w:w="130" w:type="dxa"/>
              <w:bottom w:w="110" w:type="dxa"/>
              <w:end w:w="130" w:type="dxa"/>
            </w:tcMar>
            <w:vAlign w:val="center"/>
          </w:tcPr>
          <w:p>
            <w:pPr>
              <w:spacing w:after="0"/>
            </w:pPr>
            <w:r>
              <w:rPr>
                <w:sz w:val="18"/>
              </w:rPr>
              <w:t>ORM</w:t>
            </w:r>
          </w:p>
        </w:tc>
        <w:tc>
          <w:tcPr>
            <w:tcW w:type="dxa" w:w="7272"/>
            <w:tcMar>
              <w:top w:w="110" w:type="dxa"/>
              <w:start w:w="130" w:type="dxa"/>
              <w:bottom w:w="110" w:type="dxa"/>
              <w:end w:w="130" w:type="dxa"/>
            </w:tcMar>
            <w:vAlign w:val="center"/>
          </w:tcPr>
          <w:p>
            <w:pPr>
              <w:spacing w:after="0"/>
            </w:pPr>
            <w:r>
              <w:rPr>
                <w:sz w:val="18"/>
              </w:rPr>
              <w:t>Công cụ ánh xạ bảng database thành đối tượng trong code; Prisma là ORM của dự án</w:t>
            </w:r>
          </w:p>
        </w:tc>
      </w:tr>
      <w:tr>
        <w:trPr>
          <w:cantSplit/>
        </w:trPr>
        <w:tc>
          <w:tcPr>
            <w:tcW w:type="dxa" w:w="2088"/>
            <w:tcMar>
              <w:top w:w="110" w:type="dxa"/>
              <w:start w:w="130" w:type="dxa"/>
              <w:bottom w:w="110" w:type="dxa"/>
              <w:end w:w="130" w:type="dxa"/>
            </w:tcMar>
            <w:vAlign w:val="center"/>
            <w:shd w:fill="EAF2F8"/>
          </w:tcPr>
          <w:p>
            <w:pPr>
              <w:spacing w:after="0"/>
            </w:pPr>
            <w:r>
              <w:rPr>
                <w:sz w:val="18"/>
              </w:rPr>
              <w:t>Migration</w:t>
            </w:r>
          </w:p>
        </w:tc>
        <w:tc>
          <w:tcPr>
            <w:tcW w:type="dxa" w:w="7272"/>
            <w:tcMar>
              <w:top w:w="110" w:type="dxa"/>
              <w:start w:w="130" w:type="dxa"/>
              <w:bottom w:w="110" w:type="dxa"/>
              <w:end w:w="130" w:type="dxa"/>
            </w:tcMar>
            <w:vAlign w:val="center"/>
            <w:shd w:fill="EAF2F8"/>
          </w:tcPr>
          <w:p>
            <w:pPr>
              <w:spacing w:after="0"/>
            </w:pPr>
            <w:r>
              <w:rPr>
                <w:sz w:val="18"/>
              </w:rPr>
              <w:t>File SQL có thứ tự để thay đổi cấu trúc database</w:t>
            </w:r>
          </w:p>
        </w:tc>
      </w:tr>
      <w:tr>
        <w:trPr>
          <w:cantSplit/>
        </w:trPr>
        <w:tc>
          <w:tcPr>
            <w:tcW w:type="dxa" w:w="2088"/>
            <w:tcMar>
              <w:top w:w="110" w:type="dxa"/>
              <w:start w:w="130" w:type="dxa"/>
              <w:bottom w:w="110" w:type="dxa"/>
              <w:end w:w="130" w:type="dxa"/>
            </w:tcMar>
            <w:vAlign w:val="center"/>
          </w:tcPr>
          <w:p>
            <w:pPr>
              <w:spacing w:after="0"/>
            </w:pPr>
            <w:r>
              <w:rPr>
                <w:sz w:val="18"/>
              </w:rPr>
              <w:t>Seed</w:t>
            </w:r>
          </w:p>
        </w:tc>
        <w:tc>
          <w:tcPr>
            <w:tcW w:type="dxa" w:w="7272"/>
            <w:tcMar>
              <w:top w:w="110" w:type="dxa"/>
              <w:start w:w="130" w:type="dxa"/>
              <w:bottom w:w="110" w:type="dxa"/>
              <w:end w:w="130" w:type="dxa"/>
            </w:tcMar>
            <w:vAlign w:val="center"/>
          </w:tcPr>
          <w:p>
            <w:pPr>
              <w:spacing w:after="0"/>
            </w:pPr>
            <w:r>
              <w:rPr>
                <w:sz w:val="18"/>
              </w:rPr>
              <w:t>Script tạo dữ liệu khởi đầu cần thiết</w:t>
            </w:r>
          </w:p>
        </w:tc>
      </w:tr>
      <w:tr>
        <w:trPr>
          <w:cantSplit/>
        </w:trPr>
        <w:tc>
          <w:tcPr>
            <w:tcW w:type="dxa" w:w="2088"/>
            <w:tcMar>
              <w:top w:w="110" w:type="dxa"/>
              <w:start w:w="130" w:type="dxa"/>
              <w:bottom w:w="110" w:type="dxa"/>
              <w:end w:w="130" w:type="dxa"/>
            </w:tcMar>
            <w:vAlign w:val="center"/>
            <w:shd w:fill="EAF2F8"/>
          </w:tcPr>
          <w:p>
            <w:pPr>
              <w:spacing w:after="0"/>
            </w:pPr>
            <w:r>
              <w:rPr>
                <w:sz w:val="18"/>
              </w:rPr>
              <w:t>Session</w:t>
            </w:r>
          </w:p>
        </w:tc>
        <w:tc>
          <w:tcPr>
            <w:tcW w:type="dxa" w:w="7272"/>
            <w:tcMar>
              <w:top w:w="110" w:type="dxa"/>
              <w:start w:w="130" w:type="dxa"/>
              <w:bottom w:w="110" w:type="dxa"/>
              <w:end w:w="130" w:type="dxa"/>
            </w:tcMar>
            <w:vAlign w:val="center"/>
            <w:shd w:fill="EAF2F8"/>
          </w:tcPr>
          <w:p>
            <w:pPr>
              <w:spacing w:after="0"/>
            </w:pPr>
            <w:r>
              <w:rPr>
                <w:sz w:val="18"/>
              </w:rPr>
              <w:t>Bản ghi chứng minh người dùng đã đăng nhập trong một khoảng thời gian</w:t>
            </w:r>
          </w:p>
        </w:tc>
      </w:tr>
      <w:tr>
        <w:trPr>
          <w:cantSplit/>
        </w:trPr>
        <w:tc>
          <w:tcPr>
            <w:tcW w:type="dxa" w:w="2088"/>
            <w:tcMar>
              <w:top w:w="110" w:type="dxa"/>
              <w:start w:w="130" w:type="dxa"/>
              <w:bottom w:w="110" w:type="dxa"/>
              <w:end w:w="130" w:type="dxa"/>
            </w:tcMar>
            <w:vAlign w:val="center"/>
          </w:tcPr>
          <w:p>
            <w:pPr>
              <w:spacing w:after="0"/>
            </w:pPr>
            <w:r>
              <w:rPr>
                <w:sz w:val="18"/>
              </w:rPr>
              <w:t>Cookie</w:t>
            </w:r>
          </w:p>
        </w:tc>
        <w:tc>
          <w:tcPr>
            <w:tcW w:type="dxa" w:w="7272"/>
            <w:tcMar>
              <w:top w:w="110" w:type="dxa"/>
              <w:start w:w="130" w:type="dxa"/>
              <w:bottom w:w="110" w:type="dxa"/>
              <w:end w:w="130" w:type="dxa"/>
            </w:tcMar>
            <w:vAlign w:val="center"/>
          </w:tcPr>
          <w:p>
            <w:pPr>
              <w:spacing w:after="0"/>
            </w:pPr>
            <w:r>
              <w:rPr>
                <w:sz w:val="18"/>
              </w:rPr>
              <w:t>Giá trị nhỏ trình duyệt lưu và tự gửi lại cho website</w:t>
            </w:r>
          </w:p>
        </w:tc>
      </w:tr>
      <w:tr>
        <w:trPr>
          <w:cantSplit/>
        </w:trPr>
        <w:tc>
          <w:tcPr>
            <w:tcW w:type="dxa" w:w="2088"/>
            <w:tcMar>
              <w:top w:w="110" w:type="dxa"/>
              <w:start w:w="130" w:type="dxa"/>
              <w:bottom w:w="110" w:type="dxa"/>
              <w:end w:w="130" w:type="dxa"/>
            </w:tcMar>
            <w:vAlign w:val="center"/>
            <w:shd w:fill="EAF2F8"/>
          </w:tcPr>
          <w:p>
            <w:pPr>
              <w:spacing w:after="0"/>
            </w:pPr>
            <w:r>
              <w:rPr>
                <w:sz w:val="18"/>
              </w:rPr>
              <w:t>Hash</w:t>
            </w:r>
          </w:p>
        </w:tc>
        <w:tc>
          <w:tcPr>
            <w:tcW w:type="dxa" w:w="7272"/>
            <w:tcMar>
              <w:top w:w="110" w:type="dxa"/>
              <w:start w:w="130" w:type="dxa"/>
              <w:bottom w:w="110" w:type="dxa"/>
              <w:end w:w="130" w:type="dxa"/>
            </w:tcMar>
            <w:vAlign w:val="center"/>
            <w:shd w:fill="EAF2F8"/>
          </w:tcPr>
          <w:p>
            <w:pPr>
              <w:spacing w:after="0"/>
            </w:pPr>
            <w:r>
              <w:rPr>
                <w:sz w:val="18"/>
              </w:rPr>
              <w:t>Kết quả một chiều dùng để tránh lưu mật khẩu hoặc token dạng gốc</w:t>
            </w:r>
          </w:p>
        </w:tc>
      </w:tr>
      <w:tr>
        <w:trPr>
          <w:cantSplit/>
        </w:trPr>
        <w:tc>
          <w:tcPr>
            <w:tcW w:type="dxa" w:w="2088"/>
            <w:tcMar>
              <w:top w:w="110" w:type="dxa"/>
              <w:start w:w="130" w:type="dxa"/>
              <w:bottom w:w="110" w:type="dxa"/>
              <w:end w:w="130" w:type="dxa"/>
            </w:tcMar>
            <w:vAlign w:val="center"/>
          </w:tcPr>
          <w:p>
            <w:pPr>
              <w:spacing w:after="0"/>
            </w:pPr>
            <w:r>
              <w:rPr>
                <w:sz w:val="18"/>
              </w:rPr>
              <w:t>CRUD</w:t>
            </w:r>
          </w:p>
        </w:tc>
        <w:tc>
          <w:tcPr>
            <w:tcW w:type="dxa" w:w="7272"/>
            <w:tcMar>
              <w:top w:w="110" w:type="dxa"/>
              <w:start w:w="130" w:type="dxa"/>
              <w:bottom w:w="110" w:type="dxa"/>
              <w:end w:w="130" w:type="dxa"/>
            </w:tcMar>
            <w:vAlign w:val="center"/>
          </w:tcPr>
          <w:p>
            <w:pPr>
              <w:spacing w:after="0"/>
            </w:pPr>
            <w:r>
              <w:rPr>
                <w:sz w:val="18"/>
              </w:rPr>
              <w:t>Create, Read, Update, Delete: tạo, đọc, sửa và xóa dữ liệu</w:t>
            </w:r>
          </w:p>
        </w:tc>
      </w:tr>
      <w:tr>
        <w:trPr>
          <w:cantSplit/>
        </w:trPr>
        <w:tc>
          <w:tcPr>
            <w:tcW w:type="dxa" w:w="2088"/>
            <w:tcMar>
              <w:top w:w="110" w:type="dxa"/>
              <w:start w:w="130" w:type="dxa"/>
              <w:bottom w:w="110" w:type="dxa"/>
              <w:end w:w="130" w:type="dxa"/>
            </w:tcMar>
            <w:vAlign w:val="center"/>
            <w:shd w:fill="EAF2F8"/>
          </w:tcPr>
          <w:p>
            <w:pPr>
              <w:spacing w:after="0"/>
            </w:pPr>
            <w:r>
              <w:rPr>
                <w:sz w:val="18"/>
              </w:rPr>
              <w:t>Responsive</w:t>
            </w:r>
          </w:p>
        </w:tc>
        <w:tc>
          <w:tcPr>
            <w:tcW w:type="dxa" w:w="7272"/>
            <w:tcMar>
              <w:top w:w="110" w:type="dxa"/>
              <w:start w:w="130" w:type="dxa"/>
              <w:bottom w:w="110" w:type="dxa"/>
              <w:end w:w="130" w:type="dxa"/>
            </w:tcMar>
            <w:vAlign w:val="center"/>
            <w:shd w:fill="EAF2F8"/>
          </w:tcPr>
          <w:p>
            <w:pPr>
              <w:spacing w:after="0"/>
            </w:pPr>
            <w:r>
              <w:rPr>
                <w:sz w:val="18"/>
              </w:rPr>
              <w:t>Giao diện tự điều chỉnh theo kích thước màn hình</w:t>
            </w:r>
          </w:p>
        </w:tc>
      </w:tr>
    </w:tbl>
    <w:p>
      <w:pPr>
        <w:spacing w:after="20"/>
      </w:pPr>
    </w:p>
    <w:p>
      <w:pPr>
        <w:pStyle w:val="Heading1"/>
      </w:pPr>
      <w:r>
        <w:t>15 Bảng tra cứu từng file</w:t>
      </w:r>
    </w:p>
    <w:tbl>
      <w:tblPr>
        <w:tblStyle w:val="TableGrid"/>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cantSplit/>
        </w:trPr>
        <w:tc>
          <w:tcPr>
            <w:tcW w:type="dxa" w:w="3960"/>
            <w:shd w:fill="17365D"/>
            <w:tcMar>
              <w:top w:w="110" w:type="dxa"/>
              <w:start w:w="130" w:type="dxa"/>
              <w:bottom w:w="110" w:type="dxa"/>
              <w:end w:w="130" w:type="dxa"/>
            </w:tcMar>
            <w:vAlign w:val="center"/>
          </w:tcPr>
          <w:p>
            <w:r>
              <w:rPr>
                <w:b/>
                <w:color w:val="FFFFFF"/>
                <w:sz w:val="19"/>
              </w:rPr>
              <w:t>File</w:t>
            </w:r>
          </w:p>
        </w:tc>
        <w:tc>
          <w:tcPr>
            <w:tcW w:type="dxa" w:w="5400"/>
            <w:shd w:fill="17365D"/>
            <w:tcMar>
              <w:top w:w="110" w:type="dxa"/>
              <w:start w:w="130" w:type="dxa"/>
              <w:bottom w:w="110" w:type="dxa"/>
              <w:end w:w="130" w:type="dxa"/>
            </w:tcMar>
            <w:vAlign w:val="center"/>
          </w:tcPr>
          <w:p>
            <w:r>
              <w:rPr>
                <w:b/>
                <w:color w:val="FFFFFF"/>
                <w:sz w:val="19"/>
              </w:rPr>
              <w:t>Trách nhiệm</w:t>
            </w:r>
          </w:p>
        </w:tc>
      </w:tr>
      <w:tr>
        <w:trPr>
          <w:cantSplit/>
        </w:trPr>
        <w:tc>
          <w:tcPr>
            <w:tcW w:type="dxa" w:w="3960"/>
            <w:tcMar>
              <w:top w:w="110" w:type="dxa"/>
              <w:start w:w="130" w:type="dxa"/>
              <w:bottom w:w="110" w:type="dxa"/>
              <w:end w:w="130" w:type="dxa"/>
            </w:tcMar>
            <w:vAlign w:val="center"/>
          </w:tcPr>
          <w:p>
            <w:pPr>
              <w:spacing w:after="0"/>
            </w:pPr>
            <w:r>
              <w:rPr>
                <w:sz w:val="18"/>
              </w:rPr>
              <w:t>app/layout.tsx</w:t>
            </w:r>
          </w:p>
        </w:tc>
        <w:tc>
          <w:tcPr>
            <w:tcW w:type="dxa" w:w="5400"/>
            <w:tcMar>
              <w:top w:w="110" w:type="dxa"/>
              <w:start w:w="130" w:type="dxa"/>
              <w:bottom w:w="110" w:type="dxa"/>
              <w:end w:w="130" w:type="dxa"/>
            </w:tcMar>
            <w:vAlign w:val="center"/>
          </w:tcPr>
          <w:p>
            <w:pPr>
              <w:spacing w:after="0"/>
            </w:pPr>
            <w:r>
              <w:rPr>
                <w:sz w:val="18"/>
              </w:rPr>
              <w:t>Metadata và khung HTML gốc</w:t>
            </w:r>
          </w:p>
        </w:tc>
      </w:tr>
      <w:tr>
        <w:trPr>
          <w:cantSplit/>
        </w:trPr>
        <w:tc>
          <w:tcPr>
            <w:tcW w:type="dxa" w:w="3960"/>
            <w:tcMar>
              <w:top w:w="110" w:type="dxa"/>
              <w:start w:w="130" w:type="dxa"/>
              <w:bottom w:w="110" w:type="dxa"/>
              <w:end w:w="130" w:type="dxa"/>
            </w:tcMar>
            <w:vAlign w:val="center"/>
            <w:shd w:fill="EAF2F8"/>
          </w:tcPr>
          <w:p>
            <w:pPr>
              <w:spacing w:after="0"/>
            </w:pPr>
            <w:r>
              <w:rPr>
                <w:sz w:val="18"/>
              </w:rPr>
              <w:t>app/globals.css</w:t>
            </w:r>
          </w:p>
        </w:tc>
        <w:tc>
          <w:tcPr>
            <w:tcW w:type="dxa" w:w="5400"/>
            <w:tcMar>
              <w:top w:w="110" w:type="dxa"/>
              <w:start w:w="130" w:type="dxa"/>
              <w:bottom w:w="110" w:type="dxa"/>
              <w:end w:w="130" w:type="dxa"/>
            </w:tcMar>
            <w:vAlign w:val="center"/>
            <w:shd w:fill="EAF2F8"/>
          </w:tcPr>
          <w:p>
            <w:pPr>
              <w:spacing w:after="0"/>
            </w:pPr>
            <w:r>
              <w:rPr>
                <w:sz w:val="18"/>
              </w:rPr>
              <w:t>Toàn bộ style và breakpoint responsive</w:t>
            </w:r>
          </w:p>
        </w:tc>
      </w:tr>
      <w:tr>
        <w:trPr>
          <w:cantSplit/>
        </w:trPr>
        <w:tc>
          <w:tcPr>
            <w:tcW w:type="dxa" w:w="3960"/>
            <w:tcMar>
              <w:top w:w="110" w:type="dxa"/>
              <w:start w:w="130" w:type="dxa"/>
              <w:bottom w:w="110" w:type="dxa"/>
              <w:end w:w="130" w:type="dxa"/>
            </w:tcMar>
            <w:vAlign w:val="center"/>
          </w:tcPr>
          <w:p>
            <w:pPr>
              <w:spacing w:after="0"/>
            </w:pPr>
            <w:r>
              <w:rPr>
                <w:sz w:val="18"/>
              </w:rPr>
              <w:t>app/page.tsx</w:t>
            </w:r>
          </w:p>
        </w:tc>
        <w:tc>
          <w:tcPr>
            <w:tcW w:type="dxa" w:w="5400"/>
            <w:tcMar>
              <w:top w:w="110" w:type="dxa"/>
              <w:start w:w="130" w:type="dxa"/>
              <w:bottom w:w="110" w:type="dxa"/>
              <w:end w:w="130" w:type="dxa"/>
            </w:tcMar>
            <w:vAlign w:val="center"/>
          </w:tcPr>
          <w:p>
            <w:pPr>
              <w:spacing w:after="0"/>
            </w:pPr>
            <w:r>
              <w:rPr>
                <w:sz w:val="18"/>
              </w:rPr>
              <w:t>Trang chủ</w:t>
            </w:r>
          </w:p>
        </w:tc>
      </w:tr>
      <w:tr>
        <w:trPr>
          <w:cantSplit/>
        </w:trPr>
        <w:tc>
          <w:tcPr>
            <w:tcW w:type="dxa" w:w="3960"/>
            <w:tcMar>
              <w:top w:w="110" w:type="dxa"/>
              <w:start w:w="130" w:type="dxa"/>
              <w:bottom w:w="110" w:type="dxa"/>
              <w:end w:w="130" w:type="dxa"/>
            </w:tcMar>
            <w:vAlign w:val="center"/>
            <w:shd w:fill="EAF2F8"/>
          </w:tcPr>
          <w:p>
            <w:pPr>
              <w:spacing w:after="0"/>
            </w:pPr>
            <w:r>
              <w:rPr>
                <w:sz w:val="18"/>
              </w:rPr>
              <w:t>app/dang-nhap/page.tsx</w:t>
            </w:r>
          </w:p>
        </w:tc>
        <w:tc>
          <w:tcPr>
            <w:tcW w:type="dxa" w:w="5400"/>
            <w:tcMar>
              <w:top w:w="110" w:type="dxa"/>
              <w:start w:w="130" w:type="dxa"/>
              <w:bottom w:w="110" w:type="dxa"/>
              <w:end w:w="130" w:type="dxa"/>
            </w:tcMar>
            <w:vAlign w:val="center"/>
            <w:shd w:fill="EAF2F8"/>
          </w:tcPr>
          <w:p>
            <w:pPr>
              <w:spacing w:after="0"/>
            </w:pPr>
            <w:r>
              <w:rPr>
                <w:sz w:val="18"/>
              </w:rPr>
              <w:t>Bố cục màn hình đăng nhập</w:t>
            </w:r>
          </w:p>
        </w:tc>
      </w:tr>
      <w:tr>
        <w:trPr>
          <w:cantSplit/>
        </w:trPr>
        <w:tc>
          <w:tcPr>
            <w:tcW w:type="dxa" w:w="3960"/>
            <w:tcMar>
              <w:top w:w="110" w:type="dxa"/>
              <w:start w:w="130" w:type="dxa"/>
              <w:bottom w:w="110" w:type="dxa"/>
              <w:end w:w="130" w:type="dxa"/>
            </w:tcMar>
            <w:vAlign w:val="center"/>
          </w:tcPr>
          <w:p>
            <w:pPr>
              <w:spacing w:after="0"/>
            </w:pPr>
            <w:r>
              <w:rPr>
                <w:sz w:val="18"/>
              </w:rPr>
              <w:t>app/dang-nhap/login-form.tsx</w:t>
            </w:r>
          </w:p>
        </w:tc>
        <w:tc>
          <w:tcPr>
            <w:tcW w:type="dxa" w:w="5400"/>
            <w:tcMar>
              <w:top w:w="110" w:type="dxa"/>
              <w:start w:w="130" w:type="dxa"/>
              <w:bottom w:w="110" w:type="dxa"/>
              <w:end w:w="130" w:type="dxa"/>
            </w:tcMar>
            <w:vAlign w:val="center"/>
          </w:tcPr>
          <w:p>
            <w:pPr>
              <w:spacing w:after="0"/>
            </w:pPr>
            <w:r>
              <w:rPr>
                <w:sz w:val="18"/>
              </w:rPr>
              <w:t>Form client và trạng thái gửi</w:t>
            </w:r>
          </w:p>
        </w:tc>
      </w:tr>
      <w:tr>
        <w:trPr>
          <w:cantSplit/>
        </w:trPr>
        <w:tc>
          <w:tcPr>
            <w:tcW w:type="dxa" w:w="3960"/>
            <w:tcMar>
              <w:top w:w="110" w:type="dxa"/>
              <w:start w:w="130" w:type="dxa"/>
              <w:bottom w:w="110" w:type="dxa"/>
              <w:end w:w="130" w:type="dxa"/>
            </w:tcMar>
            <w:vAlign w:val="center"/>
            <w:shd w:fill="EAF2F8"/>
          </w:tcPr>
          <w:p>
            <w:pPr>
              <w:spacing w:after="0"/>
            </w:pPr>
            <w:r>
              <w:rPr>
                <w:sz w:val="18"/>
              </w:rPr>
              <w:t>app/dang-nhap/actions.ts</w:t>
            </w:r>
          </w:p>
        </w:tc>
        <w:tc>
          <w:tcPr>
            <w:tcW w:type="dxa" w:w="5400"/>
            <w:tcMar>
              <w:top w:w="110" w:type="dxa"/>
              <w:start w:w="130" w:type="dxa"/>
              <w:bottom w:w="110" w:type="dxa"/>
              <w:end w:w="130" w:type="dxa"/>
            </w:tcMar>
            <w:vAlign w:val="center"/>
            <w:shd w:fill="EAF2F8"/>
          </w:tcPr>
          <w:p>
            <w:pPr>
              <w:spacing w:after="0"/>
            </w:pPr>
            <w:r>
              <w:rPr>
                <w:sz w:val="18"/>
              </w:rPr>
              <w:t>Kiểm tra dữ liệu, mật khẩu và tạo session</w:t>
            </w:r>
          </w:p>
        </w:tc>
      </w:tr>
      <w:tr>
        <w:trPr>
          <w:cantSplit/>
        </w:trPr>
        <w:tc>
          <w:tcPr>
            <w:tcW w:type="dxa" w:w="3960"/>
            <w:tcMar>
              <w:top w:w="110" w:type="dxa"/>
              <w:start w:w="130" w:type="dxa"/>
              <w:bottom w:w="110" w:type="dxa"/>
              <w:end w:w="130" w:type="dxa"/>
            </w:tcMar>
            <w:vAlign w:val="center"/>
          </w:tcPr>
          <w:p>
            <w:pPr>
              <w:spacing w:after="0"/>
            </w:pPr>
            <w:r>
              <w:rPr>
                <w:sz w:val="18"/>
              </w:rPr>
              <w:t>app/quan-tri/page.tsx</w:t>
            </w:r>
          </w:p>
        </w:tc>
        <w:tc>
          <w:tcPr>
            <w:tcW w:type="dxa" w:w="5400"/>
            <w:tcMar>
              <w:top w:w="110" w:type="dxa"/>
              <w:start w:w="130" w:type="dxa"/>
              <w:bottom w:w="110" w:type="dxa"/>
              <w:end w:w="130" w:type="dxa"/>
            </w:tcMar>
            <w:vAlign w:val="center"/>
          </w:tcPr>
          <w:p>
            <w:pPr>
              <w:spacing w:after="0"/>
            </w:pPr>
            <w:r>
              <w:rPr>
                <w:sz w:val="18"/>
              </w:rPr>
              <w:t>Dashboard quản trị và requireAdmin</w:t>
            </w:r>
          </w:p>
        </w:tc>
      </w:tr>
      <w:tr>
        <w:trPr>
          <w:cantSplit/>
        </w:trPr>
        <w:tc>
          <w:tcPr>
            <w:tcW w:type="dxa" w:w="3960"/>
            <w:tcMar>
              <w:top w:w="110" w:type="dxa"/>
              <w:start w:w="130" w:type="dxa"/>
              <w:bottom w:w="110" w:type="dxa"/>
              <w:end w:w="130" w:type="dxa"/>
            </w:tcMar>
            <w:vAlign w:val="center"/>
            <w:shd w:fill="EAF2F8"/>
          </w:tcPr>
          <w:p>
            <w:pPr>
              <w:spacing w:after="0"/>
            </w:pPr>
            <w:r>
              <w:rPr>
                <w:sz w:val="18"/>
              </w:rPr>
              <w:t>app/quan-tri/[section]/page.tsx</w:t>
            </w:r>
          </w:p>
        </w:tc>
        <w:tc>
          <w:tcPr>
            <w:tcW w:type="dxa" w:w="5400"/>
            <w:tcMar>
              <w:top w:w="110" w:type="dxa"/>
              <w:start w:w="130" w:type="dxa"/>
              <w:bottom w:w="110" w:type="dxa"/>
              <w:end w:w="130" w:type="dxa"/>
            </w:tcMar>
            <w:vAlign w:val="center"/>
            <w:shd w:fill="EAF2F8"/>
          </w:tcPr>
          <w:p>
            <w:pPr>
              <w:spacing w:after="0"/>
            </w:pPr>
            <w:r>
              <w:rPr>
                <w:sz w:val="18"/>
              </w:rPr>
              <w:t>Trang quản trị động theo section</w:t>
            </w:r>
          </w:p>
        </w:tc>
      </w:tr>
      <w:tr>
        <w:trPr>
          <w:cantSplit/>
        </w:trPr>
        <w:tc>
          <w:tcPr>
            <w:tcW w:type="dxa" w:w="3960"/>
            <w:tcMar>
              <w:top w:w="110" w:type="dxa"/>
              <w:start w:w="130" w:type="dxa"/>
              <w:bottom w:w="110" w:type="dxa"/>
              <w:end w:w="130" w:type="dxa"/>
            </w:tcMar>
            <w:vAlign w:val="center"/>
          </w:tcPr>
          <w:p>
            <w:pPr>
              <w:spacing w:after="0"/>
            </w:pPr>
            <w:r>
              <w:rPr>
                <w:sz w:val="18"/>
              </w:rPr>
              <w:t>components/app-shell.tsx</w:t>
            </w:r>
          </w:p>
        </w:tc>
        <w:tc>
          <w:tcPr>
            <w:tcW w:type="dxa" w:w="5400"/>
            <w:tcMar>
              <w:top w:w="110" w:type="dxa"/>
              <w:start w:w="130" w:type="dxa"/>
              <w:bottom w:w="110" w:type="dxa"/>
              <w:end w:w="130" w:type="dxa"/>
            </w:tcMar>
            <w:vAlign w:val="center"/>
          </w:tcPr>
          <w:p>
            <w:pPr>
              <w:spacing w:after="0"/>
            </w:pPr>
            <w:r>
              <w:rPr>
                <w:sz w:val="18"/>
              </w:rPr>
              <w:t>Sidebar, topbar và điều hướng chung</w:t>
            </w:r>
          </w:p>
        </w:tc>
      </w:tr>
      <w:tr>
        <w:trPr>
          <w:cantSplit/>
        </w:trPr>
        <w:tc>
          <w:tcPr>
            <w:tcW w:type="dxa" w:w="3960"/>
            <w:tcMar>
              <w:top w:w="110" w:type="dxa"/>
              <w:start w:w="130" w:type="dxa"/>
              <w:bottom w:w="110" w:type="dxa"/>
              <w:end w:w="130" w:type="dxa"/>
            </w:tcMar>
            <w:vAlign w:val="center"/>
            <w:shd w:fill="EAF2F8"/>
          </w:tcPr>
          <w:p>
            <w:pPr>
              <w:spacing w:after="0"/>
            </w:pPr>
            <w:r>
              <w:rPr>
                <w:sz w:val="18"/>
              </w:rPr>
              <w:t>components/page-head.tsx</w:t>
            </w:r>
          </w:p>
        </w:tc>
        <w:tc>
          <w:tcPr>
            <w:tcW w:type="dxa" w:w="5400"/>
            <w:tcMar>
              <w:top w:w="110" w:type="dxa"/>
              <w:start w:w="130" w:type="dxa"/>
              <w:bottom w:w="110" w:type="dxa"/>
              <w:end w:w="130" w:type="dxa"/>
            </w:tcMar>
            <w:vAlign w:val="center"/>
            <w:shd w:fill="EAF2F8"/>
          </w:tcPr>
          <w:p>
            <w:pPr>
              <w:spacing w:after="0"/>
            </w:pPr>
            <w:r>
              <w:rPr>
                <w:sz w:val="18"/>
              </w:rPr>
              <w:t>Tiêu đề chuẩn cho trang</w:t>
            </w:r>
          </w:p>
        </w:tc>
      </w:tr>
      <w:tr>
        <w:trPr>
          <w:cantSplit/>
        </w:trPr>
        <w:tc>
          <w:tcPr>
            <w:tcW w:type="dxa" w:w="3960"/>
            <w:tcMar>
              <w:top w:w="110" w:type="dxa"/>
              <w:start w:w="130" w:type="dxa"/>
              <w:bottom w:w="110" w:type="dxa"/>
              <w:end w:w="130" w:type="dxa"/>
            </w:tcMar>
            <w:vAlign w:val="center"/>
          </w:tcPr>
          <w:p>
            <w:pPr>
              <w:spacing w:after="0"/>
            </w:pPr>
            <w:r>
              <w:rPr>
                <w:sz w:val="18"/>
              </w:rPr>
              <w:t>components/empty-state.tsx</w:t>
            </w:r>
          </w:p>
        </w:tc>
        <w:tc>
          <w:tcPr>
            <w:tcW w:type="dxa" w:w="5400"/>
            <w:tcMar>
              <w:top w:w="110" w:type="dxa"/>
              <w:start w:w="130" w:type="dxa"/>
              <w:bottom w:w="110" w:type="dxa"/>
              <w:end w:w="130" w:type="dxa"/>
            </w:tcMar>
            <w:vAlign w:val="center"/>
          </w:tcPr>
          <w:p>
            <w:pPr>
              <w:spacing w:after="0"/>
            </w:pPr>
            <w:r>
              <w:rPr>
                <w:sz w:val="18"/>
              </w:rPr>
              <w:t>Trạng thái chưa có dữ liệu</w:t>
            </w:r>
          </w:p>
        </w:tc>
      </w:tr>
      <w:tr>
        <w:trPr>
          <w:cantSplit/>
        </w:trPr>
        <w:tc>
          <w:tcPr>
            <w:tcW w:type="dxa" w:w="3960"/>
            <w:tcMar>
              <w:top w:w="110" w:type="dxa"/>
              <w:start w:w="130" w:type="dxa"/>
              <w:bottom w:w="110" w:type="dxa"/>
              <w:end w:w="130" w:type="dxa"/>
            </w:tcMar>
            <w:vAlign w:val="center"/>
            <w:shd w:fill="EAF2F8"/>
          </w:tcPr>
          <w:p>
            <w:pPr>
              <w:spacing w:after="0"/>
            </w:pPr>
            <w:r>
              <w:rPr>
                <w:sz w:val="18"/>
              </w:rPr>
              <w:t>lib/prisma.ts</w:t>
            </w:r>
          </w:p>
        </w:tc>
        <w:tc>
          <w:tcPr>
            <w:tcW w:type="dxa" w:w="5400"/>
            <w:tcMar>
              <w:top w:w="110" w:type="dxa"/>
              <w:start w:w="130" w:type="dxa"/>
              <w:bottom w:w="110" w:type="dxa"/>
              <w:end w:w="130" w:type="dxa"/>
            </w:tcMar>
            <w:vAlign w:val="center"/>
            <w:shd w:fill="EAF2F8"/>
          </w:tcPr>
          <w:p>
            <w:pPr>
              <w:spacing w:after="0"/>
            </w:pPr>
            <w:r>
              <w:rPr>
                <w:sz w:val="18"/>
              </w:rPr>
              <w:t>Một PrismaClient dùng lại trong môi trường dev</w:t>
            </w:r>
          </w:p>
        </w:tc>
      </w:tr>
      <w:tr>
        <w:trPr>
          <w:cantSplit/>
        </w:trPr>
        <w:tc>
          <w:tcPr>
            <w:tcW w:type="dxa" w:w="3960"/>
            <w:tcMar>
              <w:top w:w="110" w:type="dxa"/>
              <w:start w:w="130" w:type="dxa"/>
              <w:bottom w:w="110" w:type="dxa"/>
              <w:end w:w="130" w:type="dxa"/>
            </w:tcMar>
            <w:vAlign w:val="center"/>
          </w:tcPr>
          <w:p>
            <w:pPr>
              <w:spacing w:after="0"/>
            </w:pPr>
            <w:r>
              <w:rPr>
                <w:sz w:val="18"/>
              </w:rPr>
              <w:t>lib/auth.ts</w:t>
            </w:r>
          </w:p>
        </w:tc>
        <w:tc>
          <w:tcPr>
            <w:tcW w:type="dxa" w:w="5400"/>
            <w:tcMar>
              <w:top w:w="110" w:type="dxa"/>
              <w:start w:w="130" w:type="dxa"/>
              <w:bottom w:w="110" w:type="dxa"/>
              <w:end w:w="130" w:type="dxa"/>
            </w:tcMar>
            <w:vAlign w:val="center"/>
          </w:tcPr>
          <w:p>
            <w:pPr>
              <w:spacing w:after="0"/>
            </w:pPr>
            <w:r>
              <w:rPr>
                <w:sz w:val="18"/>
              </w:rPr>
              <w:t>Tạo, đọc, xóa session và kiểm tra admin</w:t>
            </w:r>
          </w:p>
        </w:tc>
      </w:tr>
      <w:tr>
        <w:trPr>
          <w:cantSplit/>
        </w:trPr>
        <w:tc>
          <w:tcPr>
            <w:tcW w:type="dxa" w:w="3960"/>
            <w:tcMar>
              <w:top w:w="110" w:type="dxa"/>
              <w:start w:w="130" w:type="dxa"/>
              <w:bottom w:w="110" w:type="dxa"/>
              <w:end w:w="130" w:type="dxa"/>
            </w:tcMar>
            <w:vAlign w:val="center"/>
            <w:shd w:fill="EAF2F8"/>
          </w:tcPr>
          <w:p>
            <w:pPr>
              <w:spacing w:after="0"/>
            </w:pPr>
            <w:r>
              <w:rPr>
                <w:sz w:val="18"/>
              </w:rPr>
              <w:t>lib/utils.ts</w:t>
            </w:r>
          </w:p>
        </w:tc>
        <w:tc>
          <w:tcPr>
            <w:tcW w:type="dxa" w:w="5400"/>
            <w:tcMar>
              <w:top w:w="110" w:type="dxa"/>
              <w:start w:w="130" w:type="dxa"/>
              <w:bottom w:w="110" w:type="dxa"/>
              <w:end w:w="130" w:type="dxa"/>
            </w:tcMar>
            <w:vAlign w:val="center"/>
            <w:shd w:fill="EAF2F8"/>
          </w:tcPr>
          <w:p>
            <w:pPr>
              <w:spacing w:after="0"/>
            </w:pPr>
            <w:r>
              <w:rPr>
                <w:sz w:val="18"/>
              </w:rPr>
              <w:t>Chữ viết tắt, định dạng ngày và bỏ dấu</w:t>
            </w:r>
          </w:p>
        </w:tc>
      </w:tr>
      <w:tr>
        <w:trPr>
          <w:cantSplit/>
        </w:trPr>
        <w:tc>
          <w:tcPr>
            <w:tcW w:type="dxa" w:w="3960"/>
            <w:tcMar>
              <w:top w:w="110" w:type="dxa"/>
              <w:start w:w="130" w:type="dxa"/>
              <w:bottom w:w="110" w:type="dxa"/>
              <w:end w:w="130" w:type="dxa"/>
            </w:tcMar>
            <w:vAlign w:val="center"/>
          </w:tcPr>
          <w:p>
            <w:pPr>
              <w:spacing w:after="0"/>
            </w:pPr>
            <w:r>
              <w:rPr>
                <w:sz w:val="18"/>
              </w:rPr>
              <w:t>middleware.ts</w:t>
            </w:r>
          </w:p>
        </w:tc>
        <w:tc>
          <w:tcPr>
            <w:tcW w:type="dxa" w:w="5400"/>
            <w:tcMar>
              <w:top w:w="110" w:type="dxa"/>
              <w:start w:w="130" w:type="dxa"/>
              <w:bottom w:w="110" w:type="dxa"/>
              <w:end w:w="130" w:type="dxa"/>
            </w:tcMar>
            <w:vAlign w:val="center"/>
          </w:tcPr>
          <w:p>
            <w:pPr>
              <w:spacing w:after="0"/>
            </w:pPr>
            <w:r>
              <w:rPr>
                <w:sz w:val="18"/>
              </w:rPr>
              <w:t>Chuyển người chưa có cookie về đăng nhập</w:t>
            </w:r>
          </w:p>
        </w:tc>
      </w:tr>
      <w:tr>
        <w:trPr>
          <w:cantSplit/>
        </w:trPr>
        <w:tc>
          <w:tcPr>
            <w:tcW w:type="dxa" w:w="3960"/>
            <w:tcMar>
              <w:top w:w="110" w:type="dxa"/>
              <w:start w:w="130" w:type="dxa"/>
              <w:bottom w:w="110" w:type="dxa"/>
              <w:end w:w="130" w:type="dxa"/>
            </w:tcMar>
            <w:vAlign w:val="center"/>
            <w:shd w:fill="EAF2F8"/>
          </w:tcPr>
          <w:p>
            <w:pPr>
              <w:spacing w:after="0"/>
            </w:pPr>
            <w:r>
              <w:rPr>
                <w:sz w:val="18"/>
              </w:rPr>
              <w:t>prisma/schema.prisma</w:t>
            </w:r>
          </w:p>
        </w:tc>
        <w:tc>
          <w:tcPr>
            <w:tcW w:type="dxa" w:w="5400"/>
            <w:tcMar>
              <w:top w:w="110" w:type="dxa"/>
              <w:start w:w="130" w:type="dxa"/>
              <w:bottom w:w="110" w:type="dxa"/>
              <w:end w:w="130" w:type="dxa"/>
            </w:tcMar>
            <w:vAlign w:val="center"/>
            <w:shd w:fill="EAF2F8"/>
          </w:tcPr>
          <w:p>
            <w:pPr>
              <w:spacing w:after="0"/>
            </w:pPr>
            <w:r>
              <w:rPr>
                <w:sz w:val="18"/>
              </w:rPr>
              <w:t>Model, enum, quan hệ và index</w:t>
            </w:r>
          </w:p>
        </w:tc>
      </w:tr>
      <w:tr>
        <w:trPr>
          <w:cantSplit/>
        </w:trPr>
        <w:tc>
          <w:tcPr>
            <w:tcW w:type="dxa" w:w="3960"/>
            <w:tcMar>
              <w:top w:w="110" w:type="dxa"/>
              <w:start w:w="130" w:type="dxa"/>
              <w:bottom w:w="110" w:type="dxa"/>
              <w:end w:w="130" w:type="dxa"/>
            </w:tcMar>
            <w:vAlign w:val="center"/>
          </w:tcPr>
          <w:p>
            <w:pPr>
              <w:spacing w:after="0"/>
            </w:pPr>
            <w:r>
              <w:rPr>
                <w:sz w:val="18"/>
              </w:rPr>
              <w:t>prisma/seed.ts</w:t>
            </w:r>
          </w:p>
        </w:tc>
        <w:tc>
          <w:tcPr>
            <w:tcW w:type="dxa" w:w="5400"/>
            <w:tcMar>
              <w:top w:w="110" w:type="dxa"/>
              <w:start w:w="130" w:type="dxa"/>
              <w:bottom w:w="110" w:type="dxa"/>
              <w:end w:w="130" w:type="dxa"/>
            </w:tcMar>
            <w:vAlign w:val="center"/>
          </w:tcPr>
          <w:p>
            <w:pPr>
              <w:spacing w:after="0"/>
            </w:pPr>
            <w:r>
              <w:rPr>
                <w:sz w:val="18"/>
              </w:rPr>
              <w:t>Khởi tạo quản trị viên đầu tiên</w:t>
            </w:r>
          </w:p>
        </w:tc>
      </w:tr>
      <w:tr>
        <w:trPr>
          <w:cantSplit/>
        </w:trPr>
        <w:tc>
          <w:tcPr>
            <w:tcW w:type="dxa" w:w="3960"/>
            <w:tcMar>
              <w:top w:w="110" w:type="dxa"/>
              <w:start w:w="130" w:type="dxa"/>
              <w:bottom w:w="110" w:type="dxa"/>
              <w:end w:w="130" w:type="dxa"/>
            </w:tcMar>
            <w:vAlign w:val="center"/>
            <w:shd w:fill="EAF2F8"/>
          </w:tcPr>
          <w:p>
            <w:pPr>
              <w:spacing w:after="0"/>
            </w:pPr>
            <w:r>
              <w:rPr>
                <w:sz w:val="18"/>
              </w:rPr>
              <w:t>prisma/migrations/.../migration.sql</w:t>
            </w:r>
          </w:p>
        </w:tc>
        <w:tc>
          <w:tcPr>
            <w:tcW w:type="dxa" w:w="5400"/>
            <w:tcMar>
              <w:top w:w="110" w:type="dxa"/>
              <w:start w:w="130" w:type="dxa"/>
              <w:bottom w:w="110" w:type="dxa"/>
              <w:end w:w="130" w:type="dxa"/>
            </w:tcMar>
            <w:vAlign w:val="center"/>
            <w:shd w:fill="EAF2F8"/>
          </w:tcPr>
          <w:p>
            <w:pPr>
              <w:spacing w:after="0"/>
            </w:pPr>
            <w:r>
              <w:rPr>
                <w:sz w:val="18"/>
              </w:rPr>
              <w:t>SQL tạo cấu trúc database ban đầu</w:t>
            </w:r>
          </w:p>
        </w:tc>
      </w:tr>
      <w:tr>
        <w:trPr>
          <w:cantSplit/>
        </w:trPr>
        <w:tc>
          <w:tcPr>
            <w:tcW w:type="dxa" w:w="3960"/>
            <w:tcMar>
              <w:top w:w="110" w:type="dxa"/>
              <w:start w:w="130" w:type="dxa"/>
              <w:bottom w:w="110" w:type="dxa"/>
              <w:end w:w="130" w:type="dxa"/>
            </w:tcMar>
            <w:vAlign w:val="center"/>
          </w:tcPr>
          <w:p>
            <w:pPr>
              <w:spacing w:after="0"/>
            </w:pPr>
            <w:r>
              <w:rPr>
                <w:sz w:val="18"/>
              </w:rPr>
              <w:t>package.json</w:t>
            </w:r>
          </w:p>
        </w:tc>
        <w:tc>
          <w:tcPr>
            <w:tcW w:type="dxa" w:w="5400"/>
            <w:tcMar>
              <w:top w:w="110" w:type="dxa"/>
              <w:start w:w="130" w:type="dxa"/>
              <w:bottom w:w="110" w:type="dxa"/>
              <w:end w:w="130" w:type="dxa"/>
            </w:tcMar>
            <w:vAlign w:val="center"/>
          </w:tcPr>
          <w:p>
            <w:pPr>
              <w:spacing w:after="0"/>
            </w:pPr>
            <w:r>
              <w:rPr>
                <w:sz w:val="18"/>
              </w:rPr>
              <w:t>Dependency và lệnh npm</w:t>
            </w:r>
          </w:p>
        </w:tc>
      </w:tr>
      <w:tr>
        <w:trPr>
          <w:cantSplit/>
        </w:trPr>
        <w:tc>
          <w:tcPr>
            <w:tcW w:type="dxa" w:w="3960"/>
            <w:tcMar>
              <w:top w:w="110" w:type="dxa"/>
              <w:start w:w="130" w:type="dxa"/>
              <w:bottom w:w="110" w:type="dxa"/>
              <w:end w:w="130" w:type="dxa"/>
            </w:tcMar>
            <w:vAlign w:val="center"/>
            <w:shd w:fill="EAF2F8"/>
          </w:tcPr>
          <w:p>
            <w:pPr>
              <w:spacing w:after="0"/>
            </w:pPr>
            <w:r>
              <w:rPr>
                <w:sz w:val="18"/>
              </w:rPr>
              <w:t>next.config.ts</w:t>
            </w:r>
          </w:p>
        </w:tc>
        <w:tc>
          <w:tcPr>
            <w:tcW w:type="dxa" w:w="5400"/>
            <w:tcMar>
              <w:top w:w="110" w:type="dxa"/>
              <w:start w:w="130" w:type="dxa"/>
              <w:bottom w:w="110" w:type="dxa"/>
              <w:end w:w="130" w:type="dxa"/>
            </w:tcMar>
            <w:vAlign w:val="center"/>
            <w:shd w:fill="EAF2F8"/>
          </w:tcPr>
          <w:p>
            <w:pPr>
              <w:spacing w:after="0"/>
            </w:pPr>
            <w:r>
              <w:rPr>
                <w:sz w:val="18"/>
              </w:rPr>
              <w:t>Giới hạn body của Server Action</w:t>
            </w:r>
          </w:p>
        </w:tc>
      </w:tr>
      <w:tr>
        <w:trPr>
          <w:cantSplit/>
        </w:trPr>
        <w:tc>
          <w:tcPr>
            <w:tcW w:type="dxa" w:w="3960"/>
            <w:tcMar>
              <w:top w:w="110" w:type="dxa"/>
              <w:start w:w="130" w:type="dxa"/>
              <w:bottom w:w="110" w:type="dxa"/>
              <w:end w:w="130" w:type="dxa"/>
            </w:tcMar>
            <w:vAlign w:val="center"/>
          </w:tcPr>
          <w:p>
            <w:pPr>
              <w:spacing w:after="0"/>
            </w:pPr>
            <w:r>
              <w:rPr>
                <w:sz w:val="18"/>
              </w:rPr>
              <w:t>tsconfig.json</w:t>
            </w:r>
          </w:p>
        </w:tc>
        <w:tc>
          <w:tcPr>
            <w:tcW w:type="dxa" w:w="5400"/>
            <w:tcMar>
              <w:top w:w="110" w:type="dxa"/>
              <w:start w:w="130" w:type="dxa"/>
              <w:bottom w:w="110" w:type="dxa"/>
              <w:end w:w="130" w:type="dxa"/>
            </w:tcMar>
            <w:vAlign w:val="center"/>
          </w:tcPr>
          <w:p>
            <w:pPr>
              <w:spacing w:after="0"/>
            </w:pPr>
            <w:r>
              <w:rPr>
                <w:sz w:val="18"/>
              </w:rPr>
              <w:t>Quy tắc TypeScript và alias @</w:t>
            </w:r>
          </w:p>
        </w:tc>
      </w:tr>
      <w:tr>
        <w:trPr>
          <w:cantSplit/>
        </w:trPr>
        <w:tc>
          <w:tcPr>
            <w:tcW w:type="dxa" w:w="3960"/>
            <w:tcMar>
              <w:top w:w="110" w:type="dxa"/>
              <w:start w:w="130" w:type="dxa"/>
              <w:bottom w:w="110" w:type="dxa"/>
              <w:end w:w="130" w:type="dxa"/>
            </w:tcMar>
            <w:vAlign w:val="center"/>
            <w:shd w:fill="EAF2F8"/>
          </w:tcPr>
          <w:p>
            <w:pPr>
              <w:spacing w:after="0"/>
            </w:pPr>
            <w:r>
              <w:rPr>
                <w:sz w:val="18"/>
              </w:rPr>
              <w:t>eslint.config.mjs</w:t>
            </w:r>
          </w:p>
        </w:tc>
        <w:tc>
          <w:tcPr>
            <w:tcW w:type="dxa" w:w="5400"/>
            <w:tcMar>
              <w:top w:w="110" w:type="dxa"/>
              <w:start w:w="130" w:type="dxa"/>
              <w:bottom w:w="110" w:type="dxa"/>
              <w:end w:w="130" w:type="dxa"/>
            </w:tcMar>
            <w:vAlign w:val="center"/>
            <w:shd w:fill="EAF2F8"/>
          </w:tcPr>
          <w:p>
            <w:pPr>
              <w:spacing w:after="0"/>
            </w:pPr>
            <w:r>
              <w:rPr>
                <w:sz w:val="18"/>
              </w:rPr>
              <w:t>Quy tắc lint và thư mục bỏ qua</w:t>
            </w:r>
          </w:p>
        </w:tc>
      </w:tr>
      <w:tr>
        <w:trPr>
          <w:cantSplit/>
        </w:trPr>
        <w:tc>
          <w:tcPr>
            <w:tcW w:type="dxa" w:w="3960"/>
            <w:tcMar>
              <w:top w:w="110" w:type="dxa"/>
              <w:start w:w="130" w:type="dxa"/>
              <w:bottom w:w="110" w:type="dxa"/>
              <w:end w:w="130" w:type="dxa"/>
            </w:tcMar>
            <w:vAlign w:val="center"/>
          </w:tcPr>
          <w:p>
            <w:pPr>
              <w:spacing w:after="0"/>
            </w:pPr>
            <w:r>
              <w:rPr>
                <w:sz w:val="18"/>
              </w:rPr>
              <w:t>.env.example</w:t>
            </w:r>
          </w:p>
        </w:tc>
        <w:tc>
          <w:tcPr>
            <w:tcW w:type="dxa" w:w="5400"/>
            <w:tcMar>
              <w:top w:w="110" w:type="dxa"/>
              <w:start w:w="130" w:type="dxa"/>
              <w:bottom w:w="110" w:type="dxa"/>
              <w:end w:w="130" w:type="dxa"/>
            </w:tcMar>
            <w:vAlign w:val="center"/>
          </w:tcPr>
          <w:p>
            <w:pPr>
              <w:spacing w:after="0"/>
            </w:pPr>
            <w:r>
              <w:rPr>
                <w:sz w:val="18"/>
              </w:rPr>
              <w:t>Mẫu biến môi trường không chứa bí mật thật</w:t>
            </w:r>
          </w:p>
        </w:tc>
      </w:tr>
      <w:tr>
        <w:trPr>
          <w:cantSplit/>
        </w:trPr>
        <w:tc>
          <w:tcPr>
            <w:tcW w:type="dxa" w:w="3960"/>
            <w:tcMar>
              <w:top w:w="110" w:type="dxa"/>
              <w:start w:w="130" w:type="dxa"/>
              <w:bottom w:w="110" w:type="dxa"/>
              <w:end w:w="130" w:type="dxa"/>
            </w:tcMar>
            <w:vAlign w:val="center"/>
            <w:shd w:fill="EAF2F8"/>
          </w:tcPr>
          <w:p>
            <w:pPr>
              <w:spacing w:after="0"/>
            </w:pPr>
            <w:r>
              <w:rPr>
                <w:sz w:val="18"/>
              </w:rPr>
              <w:t>SETUP.md</w:t>
            </w:r>
          </w:p>
        </w:tc>
        <w:tc>
          <w:tcPr>
            <w:tcW w:type="dxa" w:w="5400"/>
            <w:tcMar>
              <w:top w:w="110" w:type="dxa"/>
              <w:start w:w="130" w:type="dxa"/>
              <w:bottom w:w="110" w:type="dxa"/>
              <w:end w:w="130" w:type="dxa"/>
            </w:tcMar>
            <w:vAlign w:val="center"/>
            <w:shd w:fill="EAF2F8"/>
          </w:tcPr>
          <w:p>
            <w:pPr>
              <w:spacing w:after="0"/>
            </w:pPr>
            <w:r>
              <w:rPr>
                <w:sz w:val="18"/>
              </w:rPr>
              <w:t>Hướng dẫn cài đặt và vận hành ngắn</w:t>
            </w:r>
          </w:p>
        </w:tc>
      </w:tr>
    </w:tbl>
    <w:p>
      <w:pPr>
        <w:spacing w:after="20"/>
      </w:pPr>
    </w:p>
    <w:p>
      <w:pPr>
        <w:pStyle w:val="Heading1"/>
      </w:pPr>
      <w:r>
        <w:t>Kết luận</w:t>
      </w:r>
    </w:p>
    <w:p>
      <w:r>
        <w:t>Cách học dự án hiệu quả nhất là đi theo một luồng cụ thể. Hãy bắt đầu từ URL, tìm page.tsx, theo component đến Server Action, rồi theo Prisma Client đến model trong schema. Khi thêm chức năng, luôn kiểm tra đầu vào ở máy chủ, kiểm tra quyền trước truy vấn, dùng migration cho thay đổi database và chỉ báo thành công sau khi dữ liệu đã được lưu.</w:t>
      </w:r>
    </w:p>
    <w:sectPr w:rsidR="00FC693F" w:rsidRPr="0006063C" w:rsidSect="00034616">
      <w:footerReference w:type="default" r:id="rId9"/>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48B"/>
        <w:sz w:val="17"/>
      </w:rPr>
      <w:t>DA26TTNT   Hướng dẫn mã nguồn cho người mới</w:t>
    </w:r>
    <w:r>
      <w:rPr>
        <w:sz w:val="18"/>
      </w:rP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20" w:line="240" w:lineRule="auto" w:before="0"/>
      <w:contextualSpacing/>
    </w:pPr>
    <w:rPr>
      <w:rFonts w:asciiTheme="majorHAnsi" w:eastAsiaTheme="majorEastAsia" w:hAnsiTheme="majorHAnsi" w:cstheme="majorBidi" w:ascii="Aptos Display" w:hAnsi="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line="240" w:lineRule="auto"/>
      <w:ind w:left="360" w:right="259"/>
      <w:shd w:fill="F4F6F7"/>
    </w:pPr>
    <w:rPr>
      <w:rFonts w:ascii="Consolas" w:hAnsi="Consolas"/>
      <w:color w:val="1E293B"/>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mã nguồn website DA26TTNT</dc:title>
  <dc:subject>Kiến trúc, cách hoạt động và hướng dẫn phát triển cho người mới</dc:subject>
  <dc:creator>Nhóm phát triển DA26TTNT</dc:creator>
  <cp:keywords/>
  <dc:description>generated by python-docx</dc:description>
  <cp:lastModifiedBy/>
  <cp:revision>1</cp:revision>
  <dcterms:created xsi:type="dcterms:W3CDTF">2013-12-23T23:15:00Z</dcterms:created>
  <dcterms:modified xsi:type="dcterms:W3CDTF">2013-12-23T23:15:00Z</dcterms:modified>
  <cp:category/>
</cp:coreProperties>
</file>